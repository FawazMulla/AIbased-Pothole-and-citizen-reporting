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Pothole Detection &amp; Citizen Reporting – Project Documentation</w:t>
      </w:r>
    </w:p>
    <w:p>
      <w:pPr>
        <w:pStyle w:val="Heading1"/>
      </w:pPr>
      <w:r>
        <w:t>01 – System Architecture</w:t>
      </w:r>
    </w:p>
    <w:p>
      <w:pPr>
        <w:pStyle w:val="Heading2"/>
      </w:pPr>
      <w:r>
        <w:t>What the project does</w:t>
      </w:r>
    </w:p>
    <w:p>
      <w:r>
        <w:t xml:space="preserve">Citizens photograph a pothole, the </w:t>
      </w:r>
      <w:r>
        <w:rPr>
          <w:b/>
        </w:rPr>
        <w:t>AI pipeline</w:t>
      </w:r>
      <w:r>
        <w:t xml:space="preserve"> analyses it (is it a road? where is the pothole? how severe?), a </w:t>
      </w:r>
      <w:r>
        <w:rPr>
          <w:b/>
        </w:rPr>
        <w:t>complaint</w:t>
      </w:r>
      <w:r>
        <w:t xml:space="preserve"> is created with GPS + contact, and municipal officers manage it through a </w:t>
      </w:r>
      <w:r>
        <w:rPr>
          <w:b/>
        </w:rPr>
        <w:t>CMS dashboard</w:t>
      </w:r>
      <w:r>
        <w:t xml:space="preserve"> until it is resolved.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React + TypeScript + Vite, Tailwind</w:t>
            </w:r>
          </w:p>
        </w:tc>
        <w:tc>
          <w:tcPr>
            <w:tcW w:type="dxa" w:w="2880"/>
          </w:tcPr>
          <w:p>
            <w:r/>
            <w:r>
              <w:t>Fast SPA, typed API contracts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FastAPI (Python)</w:t>
            </w:r>
          </w:p>
        </w:tc>
        <w:tc>
          <w:tcPr>
            <w:tcW w:type="dxa" w:w="2880"/>
          </w:tcPr>
          <w:p>
            <w:r/>
            <w:r>
              <w:t xml:space="preserve">Async, auto-docs at </w:t>
            </w:r>
            <w:r>
              <w:rPr>
                <w:rFonts w:ascii="Consolas" w:hAnsi="Consolas"/>
              </w:rPr>
              <w:t>/docs</w:t>
            </w:r>
            <w:r>
              <w:t>, Pydantic validation</w:t>
            </w:r>
          </w:p>
        </w:tc>
      </w:tr>
      <w:tr>
        <w:tc>
          <w:tcPr>
            <w:tcW w:type="dxa" w:w="2880"/>
          </w:tcPr>
          <w:p>
            <w:r/>
            <w:r>
              <w:t>ML</w:t>
            </w:r>
          </w:p>
        </w:tc>
        <w:tc>
          <w:tcPr>
            <w:tcW w:type="dxa" w:w="2880"/>
          </w:tcPr>
          <w:p>
            <w:r/>
            <w:r>
              <w:t>PyTorch, Ultralytics YOLOv8, torchvision, MiDaS, OpenCV</w:t>
            </w:r>
          </w:p>
        </w:tc>
        <w:tc>
          <w:tcPr>
            <w:tcW w:type="dxa" w:w="2880"/>
          </w:tcPr>
          <w:p>
            <w:r/>
            <w:r>
              <w:t>Industry-standard CV stack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SQLite (local) / PostgreSQL (Render)</w:t>
            </w:r>
          </w:p>
        </w:tc>
        <w:tc>
          <w:tcPr>
            <w:tcW w:type="dxa" w:w="2880"/>
          </w:tcPr>
          <w:p>
            <w:r/>
            <w:r>
              <w:t>Zero-setup dev, persistent prod</w:t>
            </w:r>
          </w:p>
        </w:tc>
      </w:tr>
      <w:tr>
        <w:tc>
          <w:tcPr>
            <w:tcW w:type="dxa" w:w="2880"/>
          </w:tcPr>
          <w:p>
            <w:r/>
            <w:r>
              <w:t>Deploy</w:t>
            </w:r>
          </w:p>
        </w:tc>
        <w:tc>
          <w:tcPr>
            <w:tcW w:type="dxa" w:w="2880"/>
          </w:tcPr>
          <w:p>
            <w:r/>
            <w:r>
              <w:t>Render (</w:t>
            </w:r>
            <w:r>
              <w:rPr>
                <w:rFonts w:ascii="Consolas" w:hAnsi="Consolas"/>
              </w:rPr>
              <w:t>render.yaml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Single web service serving API + built frontend</w:t>
            </w:r>
          </w:p>
        </w:tc>
      </w:tr>
    </w:tbl>
    <w:p>
      <w:pPr>
        <w:pStyle w:val="Heading2"/>
      </w:pPr>
      <w:r>
        <w:t>Component diagram</w:t>
      </w:r>
    </w:p>
    <w:p>
      <w:r>
        <w:rPr>
          <w:rFonts w:ascii="Consolas" w:hAnsi="Consolas"/>
          <w:sz w:val="17"/>
        </w:rPr>
        <w:t>flowchart LR</w:t>
        <w:br/>
        <w:t xml:space="preserve">  subgraph Browser</w:t>
        <w:br/>
        <w:t xml:space="preserve">    A[React SPA]</w:t>
        <w:br/>
        <w:t xml:space="preserve">  end</w:t>
        <w:br/>
        <w:t xml:space="preserve">  subgraph Backend[FastAPI backend]</w:t>
        <w:br/>
        <w:t xml:space="preserve">    M[main.py routes]</w:t>
        <w:br/>
        <w:t xml:space="preserve">    S[ai_service.py]</w:t>
        <w:br/>
        <w:t xml:space="preserve">    D[database.py]</w:t>
        <w:br/>
        <w:t xml:space="preserve">    subgraph ML[backend/ml]</w:t>
        <w:br/>
        <w:t xml:space="preserve">      C[classifier.py]</w:t>
        <w:br/>
        <w:t xml:space="preserve">      G[gradcam.py]</w:t>
        <w:br/>
        <w:t xml:space="preserve">      Y[segmenter.py]</w:t>
        <w:br/>
        <w:t xml:space="preserve">      P[depth.py]</w:t>
        <w:br/>
        <w:t xml:space="preserve">      V[severity.py]</w:t>
        <w:br/>
        <w:t xml:space="preserve">    end</w:t>
        <w:br/>
        <w:t xml:space="preserve">  end</w:t>
        <w:br/>
        <w:t xml:space="preserve">  DB[(SQLite / PostgreSQL)]</w:t>
        <w:br/>
        <w:t xml:space="preserve">  A -- "POST /api/detect (image)" --&gt; M --&gt; S</w:t>
        <w:br/>
        <w:t xml:space="preserve">  S --&gt; C --&gt; G</w:t>
        <w:br/>
        <w:t xml:space="preserve">  S --&gt; Y --&gt; P --&gt; V</w:t>
        <w:br/>
        <w:t xml:space="preserve">  A -- "POST /api/complaints" --&gt; M --&gt; D --&gt; DB</w:t>
        <w:br/>
        <w:t xml:space="preserve">  A -- "GET/PATCH complaints" --&gt; M</w:t>
      </w:r>
    </w:p>
    <w:p>
      <w:pPr>
        <w:pStyle w:val="Heading2"/>
      </w:pPr>
      <w:r>
        <w:t>End-to-end flow (what to say in the demo)</w:t>
      </w:r>
    </w:p>
    <w:p>
      <w:pPr>
        <w:pStyle w:val="ListNumber"/>
      </w:pPr>
      <w:r>
        <w:t xml:space="preserve">Citizen opens </w:t>
      </w:r>
      <w:r>
        <w:rPr>
          <w:b/>
        </w:rPr>
        <w:t>Report</w:t>
      </w:r>
      <w:r>
        <w:t xml:space="preserve"> page, uploads/captures a photo → </w:t>
      </w:r>
      <w:r>
        <w:rPr>
          <w:rFonts w:ascii="Consolas" w:hAnsi="Consolas"/>
        </w:rPr>
        <w:t>detectPotholes()</w:t>
      </w:r>
      <w:r>
        <w:t xml:space="preserve"> in </w:t>
      </w:r>
      <w:r>
        <w:rPr>
          <w:rFonts w:ascii="Consolas" w:hAnsi="Consolas"/>
        </w:rPr>
        <w:t>frontend/src/services/api.ts</w:t>
      </w:r>
      <w:r>
        <w:t>.</w:t>
      </w:r>
    </w:p>
    <w:p>
      <w:pPr>
        <w:pStyle w:val="ListNumber"/>
      </w:pPr>
      <w:r/>
      <w:r>
        <w:rPr>
          <w:rFonts w:ascii="Consolas" w:hAnsi="Consolas"/>
        </w:rPr>
        <w:t>POST /api/detect</w:t>
      </w:r>
      <w:r>
        <w:t xml:space="preserve"> → </w:t>
      </w:r>
      <w:r>
        <w:rPr>
          <w:rFonts w:ascii="Consolas" w:hAnsi="Consolas"/>
        </w:rPr>
        <w:t>ai_service.detect()</w:t>
      </w:r>
      <w:r>
        <w:t xml:space="preserve"> runs the 5-stage ML pipeline (see doc 02).</w:t>
      </w:r>
    </w:p>
    <w:p>
      <w:pPr>
        <w:pStyle w:val="ListNumber"/>
      </w:pPr>
      <w:r>
        <w:t>UI shows the annotated image, severity, confidence (and Grad-CAM heat-map).</w:t>
      </w:r>
    </w:p>
    <w:p>
      <w:pPr>
        <w:pStyle w:val="ListNumber"/>
      </w:pPr>
      <w:r>
        <w:t xml:space="preserve">Citizen confirms → </w:t>
      </w:r>
      <w:r>
        <w:rPr>
          <w:rFonts w:ascii="Consolas" w:hAnsi="Consolas"/>
        </w:rPr>
        <w:t>POST /api/complaints</w:t>
      </w:r>
      <w:r>
        <w:t xml:space="preserve"> stores image + AI result + location in the DB (</w:t>
      </w:r>
      <w:r>
        <w:rPr>
          <w:rFonts w:ascii="Consolas" w:hAnsi="Consolas"/>
        </w:rPr>
        <w:t>status = NEW</w:t>
      </w:r>
      <w:r>
        <w:t>).</w:t>
      </w:r>
    </w:p>
    <w:p>
      <w:pPr>
        <w:pStyle w:val="ListNumber"/>
      </w:pPr>
      <w:r>
        <w:t xml:space="preserve">Officer logs in to the </w:t>
      </w:r>
      <w:r>
        <w:rPr>
          <w:b/>
        </w:rPr>
        <w:t>CMS</w:t>
      </w:r>
      <w:r>
        <w:t>, filters by severity/status, assigns department/officer, changes status.</w:t>
      </w:r>
    </w:p>
    <w:p>
      <w:pPr>
        <w:pStyle w:val="ListNumber"/>
      </w:pPr>
      <w:r>
        <w:t xml:space="preserve">Officer uploads proof photos and resolves → citizen sees the timeline in the </w:t>
      </w:r>
      <w:r>
        <w:rPr>
          <w:b/>
        </w:rPr>
        <w:t>Track</w:t>
      </w:r>
      <w:r>
        <w:t xml:space="preserve"> page.</w:t>
      </w:r>
    </w:p>
    <w:p>
      <w:pPr>
        <w:pStyle w:val="Heading2"/>
      </w:pPr>
      <w:r>
        <w:t>Complaint lifecycle</w:t>
      </w:r>
    </w:p>
    <w:p>
      <w:r/>
      <w:r>
        <w:rPr>
          <w:rFonts w:ascii="Consolas" w:hAnsi="Consolas"/>
        </w:rPr>
        <w:t>NEW → UNDER REVIEW → VERIFIED → ASSIGNED → IN PROGRESS → RESOLVED</w:t>
      </w:r>
      <w:r>
        <w:t xml:space="preserve"> (or </w:t>
      </w:r>
      <w:r>
        <w:rPr>
          <w:rFonts w:ascii="Consolas" w:hAnsi="Consolas"/>
        </w:rPr>
        <w:t>REJECTED</w:t>
      </w:r>
      <w:r>
        <w:t xml:space="preserve">). Each change appends a </w:t>
      </w:r>
      <w:r>
        <w:rPr>
          <w:rFonts w:ascii="Consolas" w:hAnsi="Consolas"/>
        </w:rPr>
        <w:t>TimelineEvent</w:t>
      </w:r>
      <w:r>
        <w:t xml:space="preserve"> (timestamp, status, actor).</w:t>
      </w:r>
    </w:p>
    <w:p>
      <w:pPr>
        <w:pStyle w:val="Heading2"/>
      </w:pPr>
      <w:r>
        <w:t>Repository map</w:t>
      </w:r>
    </w:p>
    <w:p>
      <w:r>
        <w:rPr>
          <w:rFonts w:ascii="Consolas" w:hAnsi="Consolas"/>
          <w:sz w:val="17"/>
        </w:rPr>
        <w:t>backend/            FastAPI app, DB layer, ML inference</w:t>
        <w:br/>
        <w:t xml:space="preserve">  main.py           routes</w:t>
        <w:br/>
        <w:t xml:space="preserve">  ai_service.py     orchestrates ML stages</w:t>
        <w:br/>
        <w:t xml:space="preserve">  ml/               one file per ML stage</w:t>
        <w:br/>
        <w:t xml:space="preserve">  models.py         Pydantic schemas (API contract)</w:t>
        <w:br/>
        <w:t xml:space="preserve">  database.py       SQL access + seed data</w:t>
        <w:br/>
        <w:t xml:space="preserve">  weights/          trained model files (created by training)</w:t>
        <w:br/>
        <w:t>ml_training/        scripts to build dataset, train, benchmark, calibrate</w:t>
        <w:br/>
        <w:t>frontend/src/       React app (components/, services/api.ts)</w:t>
        <w:br/>
        <w:t>docs/               these documents</w:t>
      </w:r>
    </w:p>
    <w:p>
      <w:r>
        <w:br w:type="page"/>
      </w:r>
    </w:p>
    <w:p>
      <w:pPr>
        <w:pStyle w:val="Heading1"/>
      </w:pPr>
      <w:r>
        <w:t>02 – ML Pipeline (the part reviewers ask about)</w:t>
      </w:r>
    </w:p>
    <w:p>
      <w:pPr>
        <w:pStyle w:val="Heading2"/>
      </w:pPr>
      <w:r>
        <w:t>Pipeline overview</w:t>
      </w:r>
    </w:p>
    <w:p>
      <w:r>
        <w:rPr>
          <w:rFonts w:ascii="Consolas" w:hAnsi="Consolas"/>
          <w:sz w:val="17"/>
        </w:rPr>
        <w:t>flowchart LR</w:t>
        <w:br/>
        <w:t xml:space="preserve">  IMG[Citizen photo] --&gt; S1["Stage 1: MobileNetV3 road classifier"]</w:t>
        <w:br/>
        <w:t xml:space="preserve">  S1 -- "not_road (conf&gt;=0.85)" --&gt; REJ[Reject]</w:t>
        <w:br/>
        <w:t xml:space="preserve">  S1 --&gt; S5[Stage 5: Grad-CAM]</w:t>
        <w:br/>
        <w:t xml:space="preserve">  S1 --&gt; S2["Stage 2: YOLOv8 detect / seg"]</w:t>
        <w:br/>
        <w:t xml:space="preserve">  S2 --&gt; S3["Stage 3: MiDaS depth"]</w:t>
        <w:br/>
        <w:t xml:space="preserve">  S3 --&gt; S4["Stage 4: Severity score"]</w:t>
        <w:br/>
        <w:t xml:space="preserve">  S2 --&gt; S4</w:t>
        <w:br/>
        <w:t xml:space="preserve">  S4 --&gt; OUT[JSON + annotated image]</w:t>
        <w:br/>
        <w:t xml:space="preserve">  S5 --&gt; OUT</w:t>
      </w:r>
    </w:p>
    <w:p>
      <w:r>
        <w:t>Code: [</w:t>
      </w:r>
      <w:r>
        <w:rPr>
          <w:rFonts w:ascii="Consolas" w:hAnsi="Consolas"/>
        </w:rPr>
        <w:t>backend/ai_service.py</w:t>
      </w:r>
      <w:r>
        <w:t xml:space="preserve">](../backend/ai_service.py) orchestrates; each stage lives in </w:t>
      </w:r>
      <w:r>
        <w:rPr>
          <w:rFonts w:ascii="Consolas" w:hAnsi="Consolas"/>
        </w:rPr>
        <w:t>backend/ml/</w:t>
      </w:r>
      <w:r>
        <w:t>.</w:t>
      </w:r>
    </w:p>
    <w:p>
      <w:r/>
      <w:r>
        <w:rPr>
          <w:b/>
        </w:rPr>
        <w:t>Key point:</w:t>
      </w:r>
      <w:r>
        <w:t xml:space="preserve"> YOLO *is* a deep CNN (CSPDarknet backbone). We use CNNs at every stage: MobileNetV3 (classification), YOLOv8 (detection/segmentation), MiDaS (depth).</w:t>
      </w:r>
    </w:p>
    <w:p>
      <w:pPr>
        <w:pStyle w:val="Heading2"/>
      </w:pPr>
      <w:r>
        <w:t>Stage 1 – CNN road classifier (`ml/classifier.py`)</w:t>
      </w:r>
    </w:p>
    <w:p>
      <w:pPr>
        <w:pStyle w:val="ListBullet"/>
      </w:pPr>
      <w:r/>
      <w:r>
        <w:rPr>
          <w:b/>
        </w:rPr>
        <w:t>Model:</w:t>
      </w:r>
      <w:r>
        <w:t xml:space="preserve"> MobileNetV3-Small, ImageNet pre-trained, last linear layer replaced by 3 outputs: </w:t>
      </w:r>
      <w:r>
        <w:rPr>
          <w:rFonts w:ascii="Consolas" w:hAnsi="Consolas"/>
        </w:rPr>
        <w:t>not_road</w:t>
      </w:r>
      <w:r>
        <w:t xml:space="preserve">, </w:t>
      </w:r>
      <w:r>
        <w:rPr>
          <w:rFonts w:ascii="Consolas" w:hAnsi="Consolas"/>
        </w:rPr>
        <w:t>road_clean</w:t>
      </w:r>
      <w:r>
        <w:t xml:space="preserve">, </w:t>
      </w:r>
      <w:r>
        <w:rPr>
          <w:rFonts w:ascii="Consolas" w:hAnsi="Consolas"/>
        </w:rPr>
        <w:t>road_pothole</w:t>
      </w:r>
      <w:r>
        <w:t>.</w:t>
      </w:r>
    </w:p>
    <w:p>
      <w:pPr>
        <w:pStyle w:val="ListBullet"/>
      </w:pPr>
      <w:r/>
      <w:r>
        <w:rPr>
          <w:b/>
        </w:rPr>
        <w:t>Why MobileNetV3?</w:t>
      </w:r>
      <w:r>
        <w:t xml:space="preserve"> 2.5M parameters, ~10 ms on CPU – a cheap gate before the heavy detector. Depthwise-separable convolutions + squeeze-excitation + h-swish.</w:t>
      </w:r>
    </w:p>
    <w:p>
      <w:pPr>
        <w:pStyle w:val="ListBullet"/>
      </w:pPr>
      <w:r/>
      <w:r>
        <w:rPr>
          <w:b/>
        </w:rPr>
        <w:t>Why a gate?</w:t>
      </w:r>
      <w:r>
        <w:t xml:space="preserve"> Stops selfies/screenshots from creating fake complaints and saves compute.</w:t>
      </w:r>
    </w:p>
    <w:p>
      <w:pPr>
        <w:pStyle w:val="ListBullet"/>
      </w:pPr>
      <w:r/>
      <w:r>
        <w:rPr>
          <w:b/>
        </w:rPr>
        <w:t>Transfer learning:</w:t>
      </w:r>
      <w:r>
        <w:t xml:space="preserve"> Phase A freeze backbone (train head only), Phase B unfreeze with 10× smaller LR + cosine schedule.</w:t>
      </w:r>
    </w:p>
    <w:p>
      <w:pPr>
        <w:pStyle w:val="ListBullet"/>
      </w:pPr>
      <w:r/>
      <w:r>
        <w:rPr>
          <w:b/>
        </w:rPr>
        <w:t>Loss/optimiser:</w:t>
      </w:r>
      <w:r>
        <w:t xml:space="preserve"> Cross-Entropy, AdamW. </w:t>
      </w:r>
      <w:r>
        <w:rPr>
          <w:b/>
        </w:rPr>
        <w:t>Augmentation:</w:t>
      </w:r>
      <w:r>
        <w:t xml:space="preserve"> random-resized-crop, flip, rotation, colour jitter.</w:t>
      </w:r>
    </w:p>
    <w:p>
      <w:pPr>
        <w:pStyle w:val="ListBullet"/>
      </w:pPr>
      <w:r>
        <w:t xml:space="preserve">Weights: </w:t>
      </w:r>
      <w:r>
        <w:rPr>
          <w:rFonts w:ascii="Consolas" w:hAnsi="Consolas"/>
        </w:rPr>
        <w:t>backend/weights/road_classifier.pt</w:t>
      </w:r>
      <w:r>
        <w:t xml:space="preserve"> (optional; stage is skipped if the file is missing).</w:t>
      </w:r>
    </w:p>
    <w:p>
      <w:pPr>
        <w:pStyle w:val="Heading2"/>
      </w:pPr>
      <w:r>
        <w:t>Stage 2 – YOLOv8 detection / segmentation (`ml/segmenter.py`)</w:t>
      </w:r>
    </w:p>
    <w:p>
      <w:pPr>
        <w:pStyle w:val="ListBullet"/>
      </w:pPr>
      <w:r/>
      <w:r>
        <w:rPr>
          <w:b/>
        </w:rPr>
        <w:t>Architecture:</w:t>
      </w:r>
      <w:r>
        <w:t xml:space="preserve"> CSPDarknet backbone → PAN-FPN neck (multi-scale features) → anchor-free decoupled head.</w:t>
      </w:r>
    </w:p>
    <w:p>
      <w:pPr>
        <w:pStyle w:val="ListBullet"/>
      </w:pPr>
      <w:r/>
      <w:r>
        <w:rPr>
          <w:b/>
        </w:rPr>
        <w:t>Detect model:</w:t>
      </w:r>
      <w:r>
        <w:t xml:space="preserve"> boxes. </w:t>
      </w:r>
      <w:r>
        <w:rPr>
          <w:b/>
        </w:rPr>
        <w:t>Seg model:</w:t>
      </w:r>
      <w:r>
        <w:t xml:space="preserve"> boxes + per-pixel </w:t>
      </w:r>
      <w:r>
        <w:rPr>
          <w:b/>
        </w:rPr>
        <w:t>mask polygons</w:t>
      </w:r>
      <w:r>
        <w:t xml:space="preserve"> (exact shape → true area).</w:t>
      </w:r>
    </w:p>
    <w:p>
      <w:pPr>
        <w:pStyle w:val="ListBullet"/>
      </w:pPr>
      <w:r/>
      <w:r>
        <w:rPr>
          <w:b/>
        </w:rPr>
        <w:t>Losses:</w:t>
      </w:r>
      <w:r>
        <w:t xml:space="preserve"> CIoU (box overlap), DFL (box edge distribution), BCE (class), BCE/Dice (mask).</w:t>
      </w:r>
    </w:p>
    <w:p>
      <w:pPr>
        <w:pStyle w:val="ListBullet"/>
      </w:pPr>
      <w:r/>
      <w:r>
        <w:rPr>
          <w:b/>
        </w:rPr>
        <w:t>Inference:</w:t>
      </w:r>
      <w:r>
        <w:t xml:space="preserve"> conf threshold 0.25, NMS, 640 px input.</w:t>
      </w:r>
    </w:p>
    <w:p>
      <w:pPr>
        <w:pStyle w:val="ListBullet"/>
      </w:pPr>
      <w:r/>
      <w:r>
        <w:rPr>
          <w:b/>
        </w:rPr>
        <w:t>Negative images:</w:t>
      </w:r>
      <w:r>
        <w:t xml:space="preserve"> training includes road images *without* potholes → fewer false alarms on shadows, cracks, patches.</w:t>
      </w:r>
    </w:p>
    <w:p>
      <w:pPr>
        <w:pStyle w:val="ListBullet"/>
      </w:pPr>
      <w:r>
        <w:t xml:space="preserve">Model priority: </w:t>
      </w:r>
      <w:r>
        <w:rPr>
          <w:rFonts w:ascii="Consolas" w:hAnsi="Consolas"/>
        </w:rPr>
        <w:t>$MODEL_PATH</w:t>
      </w:r>
      <w:r>
        <w:t xml:space="preserve"> → </w:t>
      </w:r>
      <w:r>
        <w:rPr>
          <w:rFonts w:ascii="Consolas" w:hAnsi="Consolas"/>
        </w:rPr>
        <w:t>weights/pothole_seg.pt</w:t>
      </w:r>
      <w:r>
        <w:t xml:space="preserve"> → </w:t>
      </w:r>
      <w:r>
        <w:rPr>
          <w:rFonts w:ascii="Consolas" w:hAnsi="Consolas"/>
        </w:rPr>
        <w:t>weights/pothole_det.pt</w:t>
      </w:r>
      <w:r>
        <w:t xml:space="preserve"> → legacy </w:t>
      </w:r>
      <w:r>
        <w:rPr>
          <w:rFonts w:ascii="Consolas" w:hAnsi="Consolas"/>
        </w:rPr>
        <w:t>pothole_yolov8.pt</w:t>
      </w:r>
      <w:r>
        <w:t>.</w:t>
      </w:r>
    </w:p>
    <w:p>
      <w:pPr>
        <w:pStyle w:val="Heading2"/>
      </w:pPr>
      <w:r>
        <w:t>Stage 3 – Depth estimation (`ml/depth.py`, optional `ENABLE_DEPTH=1`)</w:t>
      </w:r>
    </w:p>
    <w:p>
      <w:pPr>
        <w:pStyle w:val="ListBullet"/>
      </w:pPr>
      <w:r/>
      <w:r>
        <w:rPr>
          <w:b/>
        </w:rPr>
        <w:t>Model:</w:t>
      </w:r>
      <w:r>
        <w:t xml:space="preserve"> MiDaS-small (monocular depth CNN, Intel ISL) → *inverse relative depth* map.</w:t>
      </w:r>
    </w:p>
    <w:p>
      <w:pPr>
        <w:pStyle w:val="ListBullet"/>
      </w:pPr>
      <w:r/>
      <w:r>
        <w:rPr>
          <w:b/>
        </w:rPr>
        <w:t>Depth score (0–1):</w:t>
      </w:r>
      <w:r>
        <w:t xml:space="preserve"> compare the median depth *inside* the pothole mask with a *ring* of road around it (dilated mask − mask). Deeper hole ⇒ larger difference. Normalised by the image's depth range.</w:t>
      </w:r>
    </w:p>
    <w:p>
      <w:pPr>
        <w:pStyle w:val="ListBullet"/>
      </w:pPr>
      <w:r/>
      <w:r>
        <w:rPr>
          <w:b/>
        </w:rPr>
        <w:t>Why:</w:t>
      </w:r>
      <w:r>
        <w:t xml:space="preserve"> bounding-box size depends on camera distance; depth tells how much the surface actually sinks.</w:t>
      </w:r>
    </w:p>
    <w:p>
      <w:pPr>
        <w:pStyle w:val="ListBullet"/>
      </w:pPr>
      <w:r/>
      <w:r>
        <w:rPr>
          <w:b/>
        </w:rPr>
        <w:t>Limitation (be honest):</w:t>
      </w:r>
      <w:r>
        <w:t xml:space="preserve"> depth is *relative*, not metric centimetres.</w:t>
      </w:r>
    </w:p>
    <w:p>
      <w:pPr>
        <w:pStyle w:val="Heading2"/>
      </w:pPr>
      <w:r>
        <w:t>Stage 4 – Severity (`ml/severity.py`)</w:t>
      </w:r>
    </w:p>
    <w:p>
      <w:r>
        <w:rPr>
          <w:rFonts w:ascii="Consolas" w:hAnsi="Consolas"/>
          <w:sz w:val="17"/>
        </w:rPr>
        <w:t>score = 0.55·area_norm + 0.35·depth_norm + 0.10·count_norm</w:t>
        <w:br/>
        <w:t>area_norm  = min(1, mask_area_ratio / 0.15)</w:t>
        <w:br/>
        <w:t>count_norm = min(1, count / 4)</w:t>
        <w:br/>
        <w:t>LOW &lt; 0.25 ≤ MEDIUM &lt; 0.55 ≤ HIGH</w:t>
      </w:r>
    </w:p>
    <w:p>
      <w:r>
        <w:t>If depth is unavailable → weights renormalised over area + count.</w:t>
      </w:r>
    </w:p>
    <w:p>
      <w:r>
        <w:t xml:space="preserve">Thresholds can be </w:t>
      </w:r>
      <w:r>
        <w:rPr>
          <w:b/>
        </w:rPr>
        <w:t>calibrated on human-labelled images</w:t>
      </w:r>
      <w:r>
        <w:t xml:space="preserve"> (</w:t>
      </w:r>
      <w:r>
        <w:rPr>
          <w:rFonts w:ascii="Consolas" w:hAnsi="Consolas"/>
        </w:rPr>
        <w:t>ml_training/calibrate_severity.py</w:t>
      </w:r>
      <w:r>
        <w:t>).</w:t>
      </w:r>
    </w:p>
    <w:p>
      <w:r>
        <w:t>Old v1 used box area + model confidence (confidence ≠ damage!).</w:t>
      </w:r>
    </w:p>
    <w:p>
      <w:pPr>
        <w:pStyle w:val="Heading2"/>
      </w:pPr>
      <w:r>
        <w:t>Stage 5 – Explainability (`ml/gradcam.py`)</w:t>
      </w:r>
    </w:p>
    <w:p>
      <w:r>
        <w:t xml:space="preserve">Grad-CAM: gradients of the predicted class w.r.t. the last conv feature maps → channel weights → weighted sum → ReLU → heat-map overlay. Shows *where the CNN looked*. Returned as </w:t>
      </w:r>
      <w:r>
        <w:rPr>
          <w:rFonts w:ascii="Consolas" w:hAnsi="Consolas"/>
        </w:rPr>
        <w:t>gradcam_image</w:t>
      </w:r>
      <w:r>
        <w:t>.</w:t>
      </w:r>
    </w:p>
    <w:p>
      <w:pPr>
        <w:pStyle w:val="Heading2"/>
      </w:pPr>
      <w:r>
        <w:t>Output (`DetectionResult`)</w:t>
      </w:r>
    </w:p>
    <w:p>
      <w:r/>
      <w:r>
        <w:rPr>
          <w:rFonts w:ascii="Consolas" w:hAnsi="Consolas"/>
        </w:rPr>
        <w:t>detected, pothole_count, confidence, severity, severity_score, depth_score, detections[{bbox, confidence, area_ratio, depth_score}], summary, annotated_image, original_image, gradcam_image, road_check, duration_ms, model_provenance</w:t>
      </w:r>
      <w:r>
        <w:t>.</w:t>
      </w:r>
    </w:p>
    <w:p>
      <w:pPr>
        <w:pStyle w:val="Heading2"/>
      </w:pPr>
      <w:r>
        <w:t>Graceful degradation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Missing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road_classifier.pt</w:t>
            </w:r>
            <w:r/>
          </w:p>
        </w:tc>
        <w:tc>
          <w:tcPr>
            <w:tcW w:type="dxa" w:w="4320"/>
          </w:tcPr>
          <w:p>
            <w:r/>
            <w:r>
              <w:t>Gate + Grad-CAM skipped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ENABLE_DEPTH</w:t>
            </w:r>
            <w:r>
              <w:t xml:space="preserve"> not set</w:t>
            </w:r>
          </w:p>
        </w:tc>
        <w:tc>
          <w:tcPr>
            <w:tcW w:type="dxa" w:w="4320"/>
          </w:tcPr>
          <w:p>
            <w:r/>
            <w:r>
              <w:t>Severity uses area + count</w:t>
            </w:r>
          </w:p>
        </w:tc>
      </w:tr>
      <w:tr>
        <w:tc>
          <w:tcPr>
            <w:tcW w:type="dxa" w:w="4320"/>
          </w:tcPr>
          <w:p>
            <w:r/>
            <w:r>
              <w:t>seg weights</w:t>
            </w:r>
          </w:p>
        </w:tc>
        <w:tc>
          <w:tcPr>
            <w:tcW w:type="dxa" w:w="4320"/>
          </w:tcPr>
          <w:p>
            <w:r/>
            <w:r>
              <w:t>Mask = bounding box</w:t>
            </w:r>
          </w:p>
        </w:tc>
      </w:tr>
      <w:tr>
        <w:tc>
          <w:tcPr>
            <w:tcW w:type="dxa" w:w="4320"/>
          </w:tcPr>
          <w:p>
            <w:r/>
            <w:r>
              <w:t>all custom weights</w:t>
            </w:r>
          </w:p>
        </w:tc>
        <w:tc>
          <w:tcPr>
            <w:tcW w:type="dxa" w:w="4320"/>
          </w:tcPr>
          <w:p>
            <w:r/>
            <w:r>
              <w:t>Falls back to legacy / COCO YOLO</w:t>
            </w:r>
          </w:p>
        </w:tc>
      </w:tr>
    </w:tbl>
    <w:p>
      <w:pPr>
        <w:pStyle w:val="Heading2"/>
      </w:pPr>
      <w:r>
        <w:t>Datasets</w:t>
      </w:r>
    </w:p>
    <w:p>
      <w:pPr>
        <w:pStyle w:val="ListBullet"/>
      </w:pPr>
      <w:r/>
      <w:r>
        <w:rPr>
          <w:b/>
        </w:rPr>
        <w:t>RDD2022</w:t>
      </w:r>
      <w:r>
        <w:t xml:space="preserve"> – 47k+ road images, 6 countries incl. India; class </w:t>
      </w:r>
      <w:r>
        <w:rPr>
          <w:b/>
        </w:rPr>
        <w:t>D40 = pothole</w:t>
      </w:r>
      <w:r>
        <w:t xml:space="preserve"> (others: D00/D10/D20 cracks).</w:t>
      </w:r>
    </w:p>
    <w:p>
      <w:pPr>
        <w:pStyle w:val="ListBullet"/>
      </w:pPr>
      <w:r>
        <w:t>Split 70/15/15 with fixed seed (42); test set untouched until final evaluation.</w:t>
      </w:r>
    </w:p>
    <w:p>
      <w:pPr>
        <w:pStyle w:val="ListBullet"/>
      </w:pPr>
      <w:r>
        <w:t xml:space="preserve">Negatives = images without D40. </w:t>
      </w:r>
      <w:r>
        <w:rPr>
          <w:rFonts w:ascii="Consolas" w:hAnsi="Consolas"/>
        </w:rPr>
        <w:t>not_road</w:t>
      </w:r>
      <w:r>
        <w:t xml:space="preserve"> class = any non-road photos (e.g. COCO indoor).</w:t>
      </w:r>
    </w:p>
    <w:p>
      <w:pPr>
        <w:pStyle w:val="ListBullet"/>
      </w:pPr>
      <w:r>
        <w:t>Segmentation masks: a Roboflow *pothole segmentation* export (YOLOv8 format).</w:t>
      </w:r>
    </w:p>
    <w:p>
      <w:pPr>
        <w:pStyle w:val="Heading2"/>
      </w:pPr>
      <w:r>
        <w:t>Evaluation protocol &amp; Verified Benchmark Results</w:t>
      </w:r>
    </w:p>
    <w:p>
      <w:r>
        <w:t>Evaluated on the held-out test split (100 test images, 269 pothole instances for detector; 300 test images across 3 classes for road gate classifier). Hardware: AMD Ryzen 7 8845HS CPU (single-batch inference).</w:t>
      </w:r>
    </w:p>
    <w:p>
      <w:pPr>
        <w:pStyle w:val="Heading3"/>
      </w:pPr>
      <w:r>
        <w:t>1. Object Detection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mAP@0.5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mAP@0.5:0.95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Latency (ms)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Size (MB)</w:t>
            </w:r>
          </w:p>
        </w:tc>
      </w:tr>
      <w:tr>
        <w:tc>
          <w:tcPr>
            <w:tcW w:type="dxa" w:w="1234"/>
          </w:tcPr>
          <w:p>
            <w:r/>
            <w:r/>
            <w:r>
              <w:rPr>
                <w:b/>
              </w:rPr>
              <w:t>YOLOv8s (detect)</w:t>
            </w:r>
            <w:r/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0.500</w:t>
            </w:r>
            <w:r/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0.361</w:t>
            </w:r>
            <w:r/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0.331</w:t>
            </w:r>
            <w:r/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0.133</w:t>
            </w:r>
            <w:r/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131.7 ms</w:t>
            </w:r>
            <w:r/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22.5 MB</w:t>
            </w:r>
            <w:r/>
          </w:p>
        </w:tc>
      </w:tr>
      <w:tr>
        <w:tc>
          <w:tcPr>
            <w:tcW w:type="dxa" w:w="1234"/>
          </w:tcPr>
          <w:p>
            <w:r/>
            <w:r>
              <w:t>YOLOv8s (seg)*</w:t>
            </w:r>
          </w:p>
        </w:tc>
        <w:tc>
          <w:tcPr>
            <w:tcW w:type="dxa" w:w="1234"/>
          </w:tcPr>
          <w:p>
            <w:r/>
            <w:r>
              <w:t>0.518</w:t>
            </w:r>
          </w:p>
        </w:tc>
        <w:tc>
          <w:tcPr>
            <w:tcW w:type="dxa" w:w="1234"/>
          </w:tcPr>
          <w:p>
            <w:r/>
            <w:r>
              <w:t>0.375</w:t>
            </w:r>
          </w:p>
        </w:tc>
        <w:tc>
          <w:tcPr>
            <w:tcW w:type="dxa" w:w="1234"/>
          </w:tcPr>
          <w:p>
            <w:r/>
            <w:r>
              <w:t>0.342</w:t>
            </w:r>
          </w:p>
        </w:tc>
        <w:tc>
          <w:tcPr>
            <w:tcW w:type="dxa" w:w="1234"/>
          </w:tcPr>
          <w:p>
            <w:r/>
            <w:r>
              <w:t>0.141</w:t>
            </w:r>
          </w:p>
        </w:tc>
        <w:tc>
          <w:tcPr>
            <w:tcW w:type="dxa" w:w="1234"/>
          </w:tcPr>
          <w:p>
            <w:r/>
            <w:r>
              <w:t>142.5 ms</w:t>
            </w:r>
          </w:p>
        </w:tc>
        <w:tc>
          <w:tcPr>
            <w:tcW w:type="dxa" w:w="1234"/>
          </w:tcPr>
          <w:p>
            <w:r/>
            <w:r>
              <w:t>23.8 MB</w:t>
            </w:r>
          </w:p>
        </w:tc>
      </w:tr>
      <w:tr>
        <w:tc>
          <w:tcPr>
            <w:tcW w:type="dxa" w:w="1234"/>
          </w:tcPr>
          <w:p>
            <w:r/>
            <w:r>
              <w:t>Faster R-CNN (R50-FPN)*</w:t>
            </w:r>
          </w:p>
        </w:tc>
        <w:tc>
          <w:tcPr>
            <w:tcW w:type="dxa" w:w="1234"/>
          </w:tcPr>
          <w:p>
            <w:r/>
            <w:r>
              <w:t>0.462</w:t>
            </w:r>
          </w:p>
        </w:tc>
        <w:tc>
          <w:tcPr>
            <w:tcW w:type="dxa" w:w="1234"/>
          </w:tcPr>
          <w:p>
            <w:r/>
            <w:r>
              <w:t>0.410</w:t>
            </w:r>
          </w:p>
        </w:tc>
        <w:tc>
          <w:tcPr>
            <w:tcW w:type="dxa" w:w="1234"/>
          </w:tcPr>
          <w:p>
            <w:r/>
            <w:r>
              <w:t>0.315</w:t>
            </w:r>
          </w:p>
        </w:tc>
        <w:tc>
          <w:tcPr>
            <w:tcW w:type="dxa" w:w="1234"/>
          </w:tcPr>
          <w:p>
            <w:r/>
            <w:r>
              <w:t>0.124</w:t>
            </w:r>
          </w:p>
        </w:tc>
        <w:tc>
          <w:tcPr>
            <w:tcW w:type="dxa" w:w="1234"/>
          </w:tcPr>
          <w:p>
            <w:r/>
            <w:r>
              <w:t>485.0 ms</w:t>
            </w:r>
          </w:p>
        </w:tc>
        <w:tc>
          <w:tcPr>
            <w:tcW w:type="dxa" w:w="1234"/>
          </w:tcPr>
          <w:p>
            <w:r/>
            <w:r>
              <w:t>165.0 MB</w:t>
            </w:r>
          </w:p>
        </w:tc>
      </w:tr>
    </w:tbl>
    <w:p>
      <w:r>
        <w:t>*\* Reference baseline comparison on the same dataset split.*</w:t>
      </w:r>
    </w:p>
    <w:p>
      <w:pPr>
        <w:pStyle w:val="Heading3"/>
      </w:pPr>
      <w:r>
        <w:t>2. Stage-1 Road Gate Classifier (MobileNetV3-Small)</w:t>
      </w:r>
    </w:p>
    <w:p>
      <w:r>
        <w:t xml:space="preserve">Trained on </w:t>
      </w:r>
      <w:r>
        <w:rPr>
          <w:rFonts w:ascii="Consolas" w:hAnsi="Consolas"/>
        </w:rPr>
        <w:t>datasets/pothole_cls</w:t>
      </w:r>
      <w:r>
        <w:t xml:space="preserve"> (300 test images, 100 per class):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Overall Accuracy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86.7%</w:t>
            </w:r>
            <w:r>
              <w:t xml:space="preserve"> (0.867)</w:t>
            </w:r>
          </w:p>
        </w:tc>
        <w:tc>
          <w:tcPr>
            <w:tcW w:type="dxa" w:w="2880"/>
          </w:tcPr>
          <w:p>
            <w:r/>
            <w:r>
              <w:t>300 test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`not_road` Precision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98.0%</w:t>
            </w:r>
            <w:r>
              <w:t xml:space="preserve"> (0.980)</w:t>
            </w:r>
          </w:p>
        </w:tc>
        <w:tc>
          <w:tcPr>
            <w:tcW w:type="dxa" w:w="2880"/>
          </w:tcPr>
          <w:p>
            <w:r/>
            <w:r>
              <w:t>100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`not_road` Recall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100.0%</w:t>
            </w:r>
            <w:r>
              <w:t xml:space="preserve"> (1.000)</w:t>
            </w:r>
          </w:p>
        </w:tc>
        <w:tc>
          <w:tcPr>
            <w:tcW w:type="dxa" w:w="2880"/>
          </w:tcPr>
          <w:p>
            <w:r/>
            <w:r>
              <w:t>100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`not_road` F1-Score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0.990</w:t>
            </w:r>
            <w:r/>
          </w:p>
        </w:tc>
        <w:tc>
          <w:tcPr>
            <w:tcW w:type="dxa" w:w="2880"/>
          </w:tcPr>
          <w:p>
            <w:r/>
            <w:r>
              <w:t>100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`road_clean` F1-Score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0.817</w:t>
            </w:r>
            <w:r/>
          </w:p>
        </w:tc>
        <w:tc>
          <w:tcPr>
            <w:tcW w:type="dxa" w:w="2880"/>
          </w:tcPr>
          <w:p>
            <w:r/>
            <w:r>
              <w:t>100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`road_pothole` F1-Score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0.789</w:t>
            </w:r>
            <w:r/>
          </w:p>
        </w:tc>
        <w:tc>
          <w:tcPr>
            <w:tcW w:type="dxa" w:w="2880"/>
          </w:tcPr>
          <w:p>
            <w:r/>
            <w:r>
              <w:t>100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Macro Average F1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0.865</w:t>
            </w:r>
            <w:r/>
          </w:p>
        </w:tc>
        <w:tc>
          <w:tcPr>
            <w:tcW w:type="dxa" w:w="2880"/>
          </w:tcPr>
          <w:p>
            <w:r/>
            <w:r>
              <w:t>300 images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Model Size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6.22 MB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</w:rPr>
              <w:t>backend/weights/road_classifier.pt</w:t>
            </w:r>
            <w:r/>
          </w:p>
        </w:tc>
      </w:tr>
    </w:tbl>
    <w:p>
      <w:pPr>
        <w:pStyle w:val="Heading3"/>
      </w:pPr>
      <w:r>
        <w:t>Confusion Matrix (Test Split)</w:t>
      </w:r>
    </w:p>
    <w:p>
      <w:r>
        <w:rPr>
          <w:rFonts w:ascii="Consolas" w:hAnsi="Consolas"/>
          <w:sz w:val="17"/>
        </w:rPr>
        <w:t xml:space="preserve">                  Predicted:</w:t>
        <w:br/>
        <w:t xml:space="preserve">             not_road  road_clean  road_pothole</w:t>
        <w:br/>
        <w:t>not_road          100           0             0</w:t>
        <w:br/>
        <w:t>road_clean          2          89             9</w:t>
        <w:br/>
        <w:t>road_pothole        0          29            71</w:t>
      </w:r>
    </w:p>
    <w:p>
      <w:pPr>
        <w:pStyle w:val="ListBullet"/>
      </w:pPr>
      <w:r/>
      <w:r>
        <w:rPr>
          <w:b/>
        </w:rPr>
        <w:t>Key finding:</w:t>
      </w:r>
      <w:r>
        <w:t xml:space="preserve"> Zero non-road citizen uploads leak through as potholes (100% rejection of non-road images).</w:t>
      </w:r>
    </w:p>
    <w:p>
      <w:pPr>
        <w:pStyle w:val="ListBullet"/>
      </w:pPr>
      <w:r/>
      <w:r>
        <w:rPr>
          <w:b/>
        </w:rPr>
        <w:t>False alarm control:</w:t>
      </w:r>
      <w:r>
        <w:t xml:space="preserve"> 89% of clean road images are correctly filtered out, preventing false dispatches.</w:t>
      </w:r>
    </w:p>
    <w:p>
      <w:r>
        <w:br w:type="page"/>
      </w:r>
    </w:p>
    <w:p>
      <w:pPr>
        <w:pStyle w:val="Heading1"/>
      </w:pPr>
      <w:r>
        <w:t>03 – Backend Walkthrough</w:t>
      </w:r>
    </w:p>
    <w:p>
      <w:pPr>
        <w:pStyle w:val="Heading2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backend/main.py</w:t>
            </w:r>
            <w:r/>
          </w:p>
        </w:tc>
        <w:tc>
          <w:tcPr>
            <w:tcW w:type="dxa" w:w="4320"/>
          </w:tcPr>
          <w:p>
            <w:r/>
            <w:r>
              <w:t>FastAPI app: routes, CORS, static files, SPA fallback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backend/models.py</w:t>
            </w:r>
            <w:r/>
          </w:p>
        </w:tc>
        <w:tc>
          <w:tcPr>
            <w:tcW w:type="dxa" w:w="4320"/>
          </w:tcPr>
          <w:p>
            <w:r/>
            <w:r>
              <w:t>Pydantic schemas = API contract (validation + OpenAPI docs)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backend/ai_service.py</w:t>
            </w:r>
            <w:r/>
          </w:p>
        </w:tc>
        <w:tc>
          <w:tcPr>
            <w:tcW w:type="dxa" w:w="4320"/>
          </w:tcPr>
          <w:p>
            <w:r/>
            <w:r>
              <w:t xml:space="preserve">Orchestrates ML stages, returns one </w:t>
            </w:r>
            <w:r>
              <w:rPr>
                <w:rFonts w:ascii="Consolas" w:hAnsi="Consolas"/>
              </w:rPr>
              <w:t>DetectionResult</w:t>
            </w:r>
            <w:r>
              <w:t xml:space="preserve"> dict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backend/ml/*.py</w:t>
            </w:r>
            <w:r/>
          </w:p>
        </w:tc>
        <w:tc>
          <w:tcPr>
            <w:tcW w:type="dxa" w:w="4320"/>
          </w:tcPr>
          <w:p>
            <w:r/>
            <w:r>
              <w:t>One module per ML stage (see doc 02)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backend/database.py</w:t>
            </w:r>
            <w:r/>
          </w:p>
        </w:tc>
        <w:tc>
          <w:tcPr>
            <w:tcW w:type="dxa" w:w="4320"/>
          </w:tcPr>
          <w:p>
            <w:r/>
            <w:r>
              <w:t>SQLite/PostgreSQL access, schema init, seed data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backend/test_api.py</w:t>
            </w:r>
            <w:r/>
          </w:p>
        </w:tc>
        <w:tc>
          <w:tcPr>
            <w:tcW w:type="dxa" w:w="4320"/>
          </w:tcPr>
          <w:p>
            <w:r/>
            <w:r>
              <w:t>API tests (pytest)</w:t>
            </w:r>
          </w:p>
        </w:tc>
      </w:tr>
    </w:tbl>
    <w:p>
      <w:pPr>
        <w:pStyle w:val="Heading2"/>
      </w:pPr>
      <w:r>
        <w:t>`main.py` – request handling</w:t>
      </w:r>
    </w:p>
    <w:p>
      <w:pPr>
        <w:pStyle w:val="ListBullet"/>
      </w:pPr>
      <w:r/>
      <w:r>
        <w:rPr>
          <w:rFonts w:ascii="Consolas" w:hAnsi="Consolas"/>
        </w:rPr>
        <w:t>app = FastAPI(...)</w:t>
      </w:r>
      <w:r>
        <w:t xml:space="preserve"> creates the app; </w:t>
      </w:r>
      <w:r>
        <w:rPr>
          <w:rFonts w:ascii="Consolas" w:hAnsi="Consolas"/>
        </w:rPr>
        <w:t>CORSMiddleware</w:t>
      </w:r>
      <w:r>
        <w:t xml:space="preserve"> lets the browser call the API from another origin.</w:t>
      </w:r>
    </w:p>
    <w:p>
      <w:pPr>
        <w:pStyle w:val="ListBullet"/>
      </w:pPr>
      <w:r/>
      <w:r>
        <w:rPr>
          <w:rFonts w:ascii="Consolas" w:hAnsi="Consolas"/>
        </w:rPr>
        <w:t>/uploads</w:t>
      </w:r>
      <w:r>
        <w:t xml:space="preserve"> and </w:t>
      </w:r>
      <w:r>
        <w:rPr>
          <w:rFonts w:ascii="Consolas" w:hAnsi="Consolas"/>
        </w:rPr>
        <w:t>/assets</w:t>
      </w:r>
      <w:r>
        <w:t xml:space="preserve"> are mounted as static folders; the last route </w:t>
      </w:r>
      <w:r>
        <w:rPr>
          <w:rFonts w:ascii="Consolas" w:hAnsi="Consolas"/>
        </w:rPr>
        <w:t>/{full_path:path}</w:t>
      </w:r>
      <w:r>
        <w:t xml:space="preserve"> returns the React </w:t>
      </w:r>
      <w:r>
        <w:rPr>
          <w:rFonts w:ascii="Consolas" w:hAnsi="Consolas"/>
        </w:rPr>
        <w:t>index.html</w:t>
      </w:r>
      <w:r>
        <w:t xml:space="preserve"> so client-side routing works (SPA fallback).</w:t>
      </w:r>
    </w:p>
    <w:p>
      <w:pPr>
        <w:pStyle w:val="ListBullet"/>
      </w:pPr>
      <w:r/>
      <w:r>
        <w:rPr>
          <w:b/>
        </w:rPr>
        <w:t>`POST /api/detect`</w:t>
      </w:r>
      <w:r>
        <w:t xml:space="preserve">: checks </w:t>
      </w:r>
      <w:r>
        <w:rPr>
          <w:rFonts w:ascii="Consolas" w:hAnsi="Consolas"/>
        </w:rPr>
        <w:t>content_type</w:t>
      </w:r>
      <w:r>
        <w:t xml:space="preserve"> starts with </w:t>
      </w:r>
      <w:r>
        <w:rPr>
          <w:rFonts w:ascii="Consolas" w:hAnsi="Consolas"/>
        </w:rPr>
        <w:t>image/</w:t>
      </w:r>
      <w:r>
        <w:t xml:space="preserve">, reads bytes, calls </w:t>
      </w:r>
      <w:r>
        <w:rPr>
          <w:rFonts w:ascii="Consolas" w:hAnsi="Consolas"/>
        </w:rPr>
        <w:t>ai_service.detect()</w:t>
      </w:r>
      <w:r>
        <w:t>; errors → HTTP 400/500.</w:t>
      </w:r>
    </w:p>
    <w:p>
      <w:pPr>
        <w:pStyle w:val="ListBullet"/>
      </w:pPr>
      <w:r/>
      <w:r>
        <w:rPr>
          <w:b/>
        </w:rPr>
        <w:t>`POST /api/complaints`</w:t>
      </w:r>
      <w:r>
        <w:t xml:space="preserve">: validates body with </w:t>
      </w:r>
      <w:r>
        <w:rPr>
          <w:rFonts w:ascii="Consolas" w:hAnsi="Consolas"/>
        </w:rPr>
        <w:t>ComplaintCreate</w:t>
      </w:r>
      <w:r>
        <w:t xml:space="preserve">, calls </w:t>
      </w:r>
      <w:r>
        <w:rPr>
          <w:rFonts w:ascii="Consolas" w:hAnsi="Consolas"/>
        </w:rPr>
        <w:t>create_complaint_record()</w:t>
      </w:r>
      <w:r>
        <w:t>.</w:t>
      </w:r>
    </w:p>
    <w:p>
      <w:pPr>
        <w:pStyle w:val="ListBullet"/>
      </w:pPr>
      <w:r/>
      <w:r>
        <w:rPr>
          <w:b/>
        </w:rPr>
        <w:t>`GET /api/complaints`</w:t>
      </w:r>
      <w:r>
        <w:t xml:space="preserve">: filters </w:t>
      </w:r>
      <w:r>
        <w:rPr>
          <w:rFonts w:ascii="Consolas" w:hAnsi="Consolas"/>
        </w:rPr>
        <w:t>status, severity, search, citizen_email, citizen_phone</w:t>
      </w:r>
      <w:r>
        <w:t>.</w:t>
      </w:r>
    </w:p>
    <w:p>
      <w:pPr>
        <w:pStyle w:val="ListBullet"/>
      </w:pPr>
      <w:r/>
      <w:r>
        <w:rPr>
          <w:b/>
        </w:rPr>
        <w:t>`PATCH /…/status`</w:t>
      </w:r>
      <w:r>
        <w:t xml:space="preserve">, </w:t>
      </w:r>
      <w:r>
        <w:rPr>
          <w:b/>
        </w:rPr>
        <w:t>`PATCH /…/assign`</w:t>
      </w:r>
      <w:r>
        <w:t xml:space="preserve">, </w:t>
      </w:r>
      <w:r>
        <w:rPr>
          <w:b/>
        </w:rPr>
        <w:t>`POST /…/resolve`</w:t>
      </w:r>
      <w:r>
        <w:t>: lifecycle changes; each appends a timeline event.</w:t>
      </w:r>
    </w:p>
    <w:p>
      <w:pPr>
        <w:pStyle w:val="ListBullet"/>
      </w:pPr>
      <w:r/>
      <w:r>
        <w:rPr>
          <w:b/>
        </w:rPr>
        <w:t>`GET /api/dashboard/stats`</w:t>
      </w:r>
      <w:r>
        <w:t>: counters (total/new/under review/in progress/resolved/high-severity) + 6 most recent.</w:t>
      </w:r>
    </w:p>
    <w:p>
      <w:pPr>
        <w:pStyle w:val="ListBullet"/>
      </w:pPr>
      <w:r/>
      <w:r>
        <w:rPr>
          <w:b/>
        </w:rPr>
        <w:t>`/api/admin/seed`, `/api/admin/db-info`</w:t>
      </w:r>
      <w:r>
        <w:t>: demo data &amp; DB diagnostics.</w:t>
      </w:r>
    </w:p>
    <w:p>
      <w:pPr>
        <w:pStyle w:val="ListBullet"/>
      </w:pPr>
      <w:r/>
      <w:r>
        <w:rPr>
          <w:b/>
        </w:rPr>
        <w:t>`/health`</w:t>
      </w:r>
      <w:r>
        <w:t>: reports whether the detector is loaded.</w:t>
      </w:r>
    </w:p>
    <w:p>
      <w:pPr>
        <w:pStyle w:val="Heading2"/>
      </w:pPr>
      <w:r>
        <w:t>`models.py`</w:t>
      </w:r>
    </w:p>
    <w:p>
      <w:pPr>
        <w:pStyle w:val="ListBullet"/>
      </w:pPr>
      <w:r/>
      <w:r>
        <w:rPr>
          <w:rFonts w:ascii="Consolas" w:hAnsi="Consolas"/>
        </w:rPr>
        <w:t>Enum</w:t>
      </w:r>
      <w:r>
        <w:t xml:space="preserve">s: </w:t>
      </w:r>
      <w:r>
        <w:rPr>
          <w:rFonts w:ascii="Consolas" w:hAnsi="Consolas"/>
        </w:rPr>
        <w:t>ComplaintStatus</w:t>
      </w:r>
      <w:r>
        <w:t xml:space="preserve">, </w:t>
      </w:r>
      <w:r>
        <w:rPr>
          <w:rFonts w:ascii="Consolas" w:hAnsi="Consolas"/>
        </w:rPr>
        <w:t>DefectSeverity</w:t>
      </w:r>
      <w:r>
        <w:t>.</w:t>
      </w:r>
    </w:p>
    <w:p>
      <w:pPr>
        <w:pStyle w:val="ListBullet"/>
      </w:pPr>
      <w:r/>
      <w:r>
        <w:rPr>
          <w:rFonts w:ascii="Consolas" w:hAnsi="Consolas"/>
        </w:rPr>
        <w:t>DetectionResult</w:t>
      </w:r>
      <w:r>
        <w:t xml:space="preserve"> / </w:t>
      </w:r>
      <w:r>
        <w:rPr>
          <w:rFonts w:ascii="Consolas" w:hAnsi="Consolas"/>
        </w:rPr>
        <w:t>BoundingBox</w:t>
      </w:r>
      <w:r>
        <w:t xml:space="preserve">: response of </w:t>
      </w:r>
      <w:r>
        <w:rPr>
          <w:rFonts w:ascii="Consolas" w:hAnsi="Consolas"/>
        </w:rPr>
        <w:t>/api/detect</w:t>
      </w:r>
      <w:r>
        <w:t xml:space="preserve">. New optional ML fields: </w:t>
      </w:r>
      <w:r>
        <w:rPr>
          <w:rFonts w:ascii="Consolas" w:hAnsi="Consolas"/>
        </w:rPr>
        <w:t>severity_score</w:t>
      </w:r>
      <w:r>
        <w:t xml:space="preserve">, </w:t>
      </w:r>
      <w:r>
        <w:rPr>
          <w:rFonts w:ascii="Consolas" w:hAnsi="Consolas"/>
        </w:rPr>
        <w:t>depth_score</w:t>
      </w:r>
      <w:r>
        <w:t xml:space="preserve">, </w:t>
      </w:r>
      <w:r>
        <w:rPr>
          <w:rFonts w:ascii="Consolas" w:hAnsi="Consolas"/>
        </w:rPr>
        <w:t>gradcam_image</w:t>
      </w:r>
      <w:r>
        <w:t xml:space="preserve">, </w:t>
      </w:r>
      <w:r>
        <w:rPr>
          <w:rFonts w:ascii="Consolas" w:hAnsi="Consolas"/>
        </w:rPr>
        <w:t>road_check</w:t>
      </w:r>
      <w:r>
        <w:t xml:space="preserve"> – old clients keep working.</w:t>
      </w:r>
    </w:p>
    <w:p>
      <w:pPr>
        <w:pStyle w:val="ListBullet"/>
      </w:pPr>
      <w:r/>
      <w:r>
        <w:rPr>
          <w:rFonts w:ascii="Consolas" w:hAnsi="Consolas"/>
        </w:rPr>
        <w:t>ComplaintCreate</w:t>
      </w:r>
      <w:r>
        <w:t xml:space="preserve"> (input), </w:t>
      </w:r>
      <w:r>
        <w:rPr>
          <w:rFonts w:ascii="Consolas" w:hAnsi="Consolas"/>
        </w:rPr>
        <w:t>Complaint</w:t>
      </w:r>
      <w:r>
        <w:t xml:space="preserve"> (output), </w:t>
      </w:r>
      <w:r>
        <w:rPr>
          <w:rFonts w:ascii="Consolas" w:hAnsi="Consolas"/>
        </w:rPr>
        <w:t>TimelineEvent</w:t>
      </w:r>
      <w:r>
        <w:t xml:space="preserve">, </w:t>
      </w:r>
      <w:r>
        <w:rPr>
          <w:rFonts w:ascii="Consolas" w:hAnsi="Consolas"/>
        </w:rPr>
        <w:t>DashboardStats</w:t>
      </w:r>
      <w:r>
        <w:t>.</w:t>
      </w:r>
    </w:p>
    <w:p>
      <w:pPr>
        <w:pStyle w:val="Heading2"/>
      </w:pPr>
      <w:r>
        <w:t>`ai_service.py` – `PotholeDetectionService`</w:t>
      </w:r>
    </w:p>
    <w:p>
      <w:r>
        <w:rPr>
          <w:rFonts w:ascii="Consolas" w:hAnsi="Consolas"/>
          <w:sz w:val="17"/>
        </w:rPr>
        <w:t>__init__  : choose device, load classifier / segmenter / depth estimator once (singleton `ai_service`)</w:t>
        <w:br/>
        <w:t>detect()  : decode bytes -&gt; RGB/BGR arrays</w:t>
        <w:br/>
        <w:t xml:space="preserve">            1 classifier gate (+ Grad-CAM)</w:t>
        <w:br/>
        <w:t xml:space="preserve">            2 segmenter.predict()</w:t>
        <w:br/>
        <w:t xml:space="preserve">            3 depth score per detection</w:t>
        <w:br/>
        <w:t xml:space="preserve">            4 compute_severity()</w:t>
        <w:br/>
        <w:t xml:space="preserve">            5 annotate masks + boxes, encode images as base64 data-URIs</w:t>
      </w:r>
    </w:p>
    <w:p>
      <w:r>
        <w:t xml:space="preserve">Design choices: images are returned as </w:t>
      </w:r>
      <w:r>
        <w:rPr>
          <w:b/>
        </w:rPr>
        <w:t>base64 data-URIs</w:t>
      </w:r>
      <w:r>
        <w:t xml:space="preserve"> so the frontend can show them directly and store them with the complaint; each stage is wrapped in </w:t>
      </w:r>
      <w:r>
        <w:rPr>
          <w:rFonts w:ascii="Consolas" w:hAnsi="Consolas"/>
        </w:rPr>
        <w:t>try/except</w:t>
      </w:r>
      <w:r>
        <w:t xml:space="preserve"> so a failure in an optional stage never breaks the request.</w:t>
      </w:r>
    </w:p>
    <w:p>
      <w:pPr>
        <w:pStyle w:val="Heading2"/>
      </w:pPr>
      <w:r>
        <w:t>`database.py`</w:t>
      </w:r>
    </w:p>
    <w:p>
      <w:pPr>
        <w:pStyle w:val="ListBullet"/>
      </w:pPr>
      <w:r>
        <w:t xml:space="preserve">Reads </w:t>
      </w:r>
      <w:r>
        <w:rPr>
          <w:rFonts w:ascii="Consolas" w:hAnsi="Consolas"/>
        </w:rPr>
        <w:t>DATABASE_URL</w:t>
      </w:r>
      <w:r>
        <w:t>; if set uses PostgreSQL (</w:t>
      </w:r>
      <w:r>
        <w:rPr>
          <w:rFonts w:ascii="Consolas" w:hAnsi="Consolas"/>
        </w:rPr>
        <w:t>psycopg2</w:t>
      </w:r>
      <w:r>
        <w:t xml:space="preserve">), else SQLite file </w:t>
      </w:r>
      <w:r>
        <w:rPr>
          <w:rFonts w:ascii="Consolas" w:hAnsi="Consolas"/>
        </w:rPr>
        <w:t>complaints.db</w:t>
      </w:r>
      <w:r>
        <w:t>.</w:t>
      </w:r>
    </w:p>
    <w:p>
      <w:pPr>
        <w:pStyle w:val="ListBullet"/>
      </w:pPr>
      <w:r/>
      <w:r>
        <w:rPr>
          <w:rFonts w:ascii="Consolas" w:hAnsi="Consolas"/>
        </w:rPr>
        <w:t>DBWrapper.adapt_query</w:t>
      </w:r>
      <w:r>
        <w:t xml:space="preserve"> converts </w:t>
      </w:r>
      <w:r>
        <w:rPr>
          <w:rFonts w:ascii="Consolas" w:hAnsi="Consolas"/>
        </w:rPr>
        <w:t>?</w:t>
      </w:r>
      <w:r>
        <w:t xml:space="preserve"> ↔ </w:t>
      </w:r>
      <w:r>
        <w:rPr>
          <w:rFonts w:ascii="Consolas" w:hAnsi="Consolas"/>
        </w:rPr>
        <w:t>%s</w:t>
      </w:r>
      <w:r>
        <w:t xml:space="preserve"> placeholders so one set of SQL works for both DBs.</w:t>
      </w:r>
    </w:p>
    <w:p>
      <w:pPr>
        <w:pStyle w:val="ListBullet"/>
      </w:pPr>
      <w:r/>
      <w:r>
        <w:rPr>
          <w:rFonts w:ascii="Consolas" w:hAnsi="Consolas"/>
        </w:rPr>
        <w:t>init_db()</w:t>
      </w:r>
      <w:r>
        <w:t xml:space="preserve"> creates the </w:t>
      </w:r>
      <w:r>
        <w:rPr>
          <w:rFonts w:ascii="Consolas" w:hAnsi="Consolas"/>
        </w:rPr>
        <w:t>complaints</w:t>
      </w:r>
      <w:r>
        <w:t xml:space="preserve"> table (lists such as </w:t>
      </w:r>
      <w:r>
        <w:rPr>
          <w:rFonts w:ascii="Consolas" w:hAnsi="Consolas"/>
        </w:rPr>
        <w:t>timeline</w:t>
      </w:r>
      <w:r>
        <w:t xml:space="preserve"> stored as JSON text), migrates old columns, seeds demo data.</w:t>
      </w:r>
    </w:p>
    <w:p>
      <w:pPr>
        <w:pStyle w:val="ListBullet"/>
      </w:pPr>
      <w:r>
        <w:t xml:space="preserve">CRUD helpers: </w:t>
      </w:r>
      <w:r>
        <w:rPr>
          <w:rFonts w:ascii="Consolas" w:hAnsi="Consolas"/>
        </w:rPr>
        <w:t>create_complaint_record</w:t>
      </w:r>
      <w:r>
        <w:t xml:space="preserve">, </w:t>
      </w:r>
      <w:r>
        <w:rPr>
          <w:rFonts w:ascii="Consolas" w:hAnsi="Consolas"/>
        </w:rPr>
        <w:t>get_complaints</w:t>
      </w:r>
      <w:r>
        <w:t xml:space="preserve">, </w:t>
      </w:r>
      <w:r>
        <w:rPr>
          <w:rFonts w:ascii="Consolas" w:hAnsi="Consolas"/>
        </w:rPr>
        <w:t>get_complaint_by_id</w:t>
      </w:r>
      <w:r>
        <w:t xml:space="preserve">, </w:t>
      </w:r>
      <w:r>
        <w:rPr>
          <w:rFonts w:ascii="Consolas" w:hAnsi="Consolas"/>
        </w:rPr>
        <w:t>update_complaint_status</w:t>
      </w:r>
      <w:r>
        <w:t xml:space="preserve">, </w:t>
      </w:r>
      <w:r>
        <w:rPr>
          <w:rFonts w:ascii="Consolas" w:hAnsi="Consolas"/>
        </w:rPr>
        <w:t>assign_complaint</w:t>
      </w:r>
      <w:r>
        <w:t xml:space="preserve">, </w:t>
      </w:r>
      <w:r>
        <w:rPr>
          <w:rFonts w:ascii="Consolas" w:hAnsi="Consolas"/>
        </w:rPr>
        <w:t>resolve_complaint</w:t>
      </w:r>
      <w:r>
        <w:t>.</w:t>
      </w:r>
    </w:p>
    <w:p>
      <w:pPr>
        <w:pStyle w:val="Heading2"/>
      </w:pPr>
      <w:r>
        <w:t>Run / test</w:t>
      </w:r>
    </w:p>
    <w:p>
      <w:r>
        <w:rPr>
          <w:rFonts w:ascii="Consolas" w:hAnsi="Consolas"/>
          <w:sz w:val="17"/>
        </w:rPr>
        <w:t>pip install -r backend/requirements.txt</w:t>
        <w:br/>
        <w:t>uvicorn backend.main:app --reload     # http://localhost:8000/docs</w:t>
        <w:br/>
        <w:t>pytest backend/test_api.py</w:t>
      </w:r>
    </w:p>
    <w:p>
      <w:r>
        <w:br w:type="page"/>
      </w:r>
    </w:p>
    <w:p>
      <w:pPr>
        <w:pStyle w:val="Heading1"/>
      </w:pPr>
      <w:r>
        <w:t>04 – Frontend Walkthrough</w:t>
      </w:r>
    </w:p>
    <w:p>
      <w:r>
        <w:t xml:space="preserve">React + TypeScript (Vite). Source in </w:t>
      </w:r>
      <w:r>
        <w:rPr>
          <w:rFonts w:ascii="Consolas" w:hAnsi="Consolas"/>
        </w:rPr>
        <w:t>frontend/src/</w:t>
      </w:r>
      <w:r>
        <w:t>.</w:t>
      </w:r>
    </w:p>
    <w:p>
      <w:pPr>
        <w:pStyle w:val="Heading2"/>
      </w:pPr>
      <w:r>
        <w:t>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main.tsx</w:t>
            </w:r>
            <w:r/>
          </w:p>
        </w:tc>
        <w:tc>
          <w:tcPr>
            <w:tcW w:type="dxa" w:w="4320"/>
          </w:tcPr>
          <w:p>
            <w:r/>
            <w:r>
              <w:t xml:space="preserve">Mounts </w:t>
            </w:r>
            <w:r>
              <w:rPr>
                <w:rFonts w:ascii="Consolas" w:hAnsi="Consolas"/>
              </w:rPr>
              <w:t>&lt;App/&gt;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App.tsx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View router</w:t>
            </w:r>
            <w:r>
              <w:t xml:space="preserve"> using </w:t>
            </w:r>
            <w:r>
              <w:rPr>
                <w:rFonts w:ascii="Consolas" w:hAnsi="Consolas"/>
              </w:rPr>
              <w:t>useState</w:t>
            </w:r>
            <w:r>
              <w:t xml:space="preserve"> (</w:t>
            </w:r>
            <w:r>
              <w:rPr>
                <w:rFonts w:ascii="Consolas" w:hAnsi="Consolas"/>
              </w:rPr>
              <w:t>landing / auth / report / track / cms</w:t>
            </w:r>
            <w:r>
              <w:t xml:space="preserve">), session restore from </w:t>
            </w:r>
            <w:r>
              <w:rPr>
                <w:rFonts w:ascii="Consolas" w:hAnsi="Consolas"/>
              </w:rPr>
              <w:t>localStorage</w:t>
            </w:r>
            <w:r>
              <w:t>, top nav bar, PWA install prompt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services/api.ts</w:t>
            </w:r>
            <w:r/>
          </w:p>
        </w:tc>
        <w:tc>
          <w:tcPr>
            <w:tcW w:type="dxa" w:w="4320"/>
          </w:tcPr>
          <w:p>
            <w:r/>
            <w:r>
              <w:t>All HTTP calls + TypeScript types mirroring backend schemas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components/landing/LandingPage.tsx</w:t>
            </w:r>
            <w:r/>
          </w:p>
        </w:tc>
        <w:tc>
          <w:tcPr>
            <w:tcW w:type="dxa" w:w="4320"/>
          </w:tcPr>
          <w:p>
            <w:r/>
            <w:r>
              <w:t>Marketing page, live recent complaints, entry buttons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components/auth/WelcomeAuth.tsx</w:t>
            </w:r>
            <w:r/>
          </w:p>
        </w:tc>
        <w:tc>
          <w:tcPr>
            <w:tcW w:type="dxa" w:w="4320"/>
          </w:tcPr>
          <w:p>
            <w:r/>
            <w:r>
              <w:t>Choose Citizen / Authority / Guest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components/citizen/CitizenSignIn.tsx</w:t>
            </w:r>
            <w:r/>
          </w:p>
        </w:tc>
        <w:tc>
          <w:tcPr>
            <w:tcW w:type="dxa" w:w="4320"/>
          </w:tcPr>
          <w:p>
            <w:r/>
            <w:r>
              <w:t>Citizen profile (name/email/phone)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components/citizen/CitizenReport.tsx</w:t>
            </w:r>
            <w:r/>
          </w:p>
        </w:tc>
        <w:tc>
          <w:tcPr>
            <w:tcW w:type="dxa" w:w="4320"/>
          </w:tcPr>
          <w:p>
            <w:r/>
            <w:r>
              <w:t xml:space="preserve">Upload photo → </w:t>
            </w:r>
            <w:r>
              <w:rPr>
                <w:rFonts w:ascii="Consolas" w:hAnsi="Consolas"/>
              </w:rPr>
              <w:t>detectPotholes()</w:t>
            </w:r>
            <w:r>
              <w:t xml:space="preserve"> → show result → submit complaint with GPS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components/citizen/CitizenTrack.tsx</w:t>
            </w:r>
            <w:r/>
          </w:p>
        </w:tc>
        <w:tc>
          <w:tcPr>
            <w:tcW w:type="dxa" w:w="4320"/>
          </w:tcPr>
          <w:p>
            <w:r/>
            <w:r>
              <w:t>Look up complaints by ID/email/phone, show timeline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components/cms/AuthorityLogin.tsx</w:t>
            </w:r>
            <w:r/>
          </w:p>
        </w:tc>
        <w:tc>
          <w:tcPr>
            <w:tcW w:type="dxa" w:w="4320"/>
          </w:tcPr>
          <w:p>
            <w:r/>
            <w:r>
              <w:t>Officer login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components/cms/AuthorityCMS.tsx</w:t>
            </w:r>
            <w:r/>
          </w:p>
        </w:tc>
        <w:tc>
          <w:tcPr>
            <w:tcW w:type="dxa" w:w="4320"/>
          </w:tcPr>
          <w:p>
            <w:r/>
            <w:r>
              <w:t>Dashboard: stats, filters, complaint list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components/cms/ComplaintDetailModal.tsx</w:t>
            </w:r>
            <w:r/>
          </w:p>
        </w:tc>
        <w:tc>
          <w:tcPr>
            <w:tcW w:type="dxa" w:w="4320"/>
          </w:tcPr>
          <w:p>
            <w:r/>
            <w:r>
              <w:t>Detail view, assign, change status, resolve with proof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components/shared/*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SeverityBadge</w:t>
            </w:r>
            <w:r>
              <w:t xml:space="preserve">, </w:t>
            </w:r>
            <w:r>
              <w:rPr>
                <w:rFonts w:ascii="Consolas" w:hAnsi="Consolas"/>
              </w:rPr>
              <w:t>StatusBadge</w:t>
            </w:r>
            <w:r>
              <w:t>, empty/error states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components/ui/*</w:t>
            </w:r>
            <w:r/>
          </w:p>
        </w:tc>
        <w:tc>
          <w:tcPr>
            <w:tcW w:type="dxa" w:w="4320"/>
          </w:tcPr>
          <w:p>
            <w:r/>
            <w:r>
              <w:t>Reusable primitives (button, badge, dialog …)</w:t>
            </w:r>
          </w:p>
        </w:tc>
      </w:tr>
    </w:tbl>
    <w:p>
      <w:pPr>
        <w:pStyle w:val="Heading2"/>
      </w:pPr>
      <w:r>
        <w:t>Data flow in `CitizenReport`</w:t>
      </w:r>
    </w:p>
    <w:p>
      <w:pPr>
        <w:pStyle w:val="ListNumber"/>
      </w:pPr>
      <w:r>
        <w:t>User picks image → stored in component state.</w:t>
      </w:r>
    </w:p>
    <w:p>
      <w:pPr>
        <w:pStyle w:val="ListNumber"/>
      </w:pPr>
      <w:r/>
      <w:r>
        <w:rPr>
          <w:rFonts w:ascii="Consolas" w:hAnsi="Consolas"/>
        </w:rPr>
        <w:t>detectPotholes(file)</w:t>
      </w:r>
      <w:r>
        <w:t xml:space="preserve"> sends </w:t>
      </w:r>
      <w:r>
        <w:rPr>
          <w:rFonts w:ascii="Consolas" w:hAnsi="Consolas"/>
        </w:rPr>
        <w:t>multipart/form-data</w:t>
      </w:r>
      <w:r>
        <w:t xml:space="preserve"> to </w:t>
      </w:r>
      <w:r>
        <w:rPr>
          <w:rFonts w:ascii="Consolas" w:hAnsi="Consolas"/>
        </w:rPr>
        <w:t>/api/detect</w:t>
      </w:r>
      <w:r>
        <w:t>.</w:t>
      </w:r>
    </w:p>
    <w:p>
      <w:pPr>
        <w:pStyle w:val="ListNumber"/>
      </w:pPr>
      <w:r>
        <w:t>Result (</w:t>
      </w:r>
      <w:r>
        <w:rPr>
          <w:rFonts w:ascii="Consolas" w:hAnsi="Consolas"/>
        </w:rPr>
        <w:t>DetectionResult</w:t>
      </w:r>
      <w:r>
        <w:t xml:space="preserve">) is rendered: annotated image, severity badge, confidence, summary. New optional fields </w:t>
      </w:r>
      <w:r>
        <w:rPr>
          <w:rFonts w:ascii="Consolas" w:hAnsi="Consolas"/>
        </w:rPr>
        <w:t>gradcam_image</w:t>
      </w:r>
      <w:r>
        <w:t xml:space="preserve">, </w:t>
      </w:r>
      <w:r>
        <w:rPr>
          <w:rFonts w:ascii="Consolas" w:hAnsi="Consolas"/>
        </w:rPr>
        <w:t>depth_score</w:t>
      </w:r>
      <w:r>
        <w:t xml:space="preserve">, </w:t>
      </w:r>
      <w:r>
        <w:rPr>
          <w:rFonts w:ascii="Consolas" w:hAnsi="Consolas"/>
        </w:rPr>
        <w:t>road_check</w:t>
      </w:r>
      <w:r>
        <w:t xml:space="preserve"> are available for display.</w:t>
      </w:r>
    </w:p>
    <w:p>
      <w:pPr>
        <w:pStyle w:val="ListNumber"/>
      </w:pPr>
      <w:r>
        <w:t>Geolocation API gets latitude/longitude.</w:t>
      </w:r>
    </w:p>
    <w:p>
      <w:pPr>
        <w:pStyle w:val="ListNumber"/>
      </w:pPr>
      <w:r/>
      <w:r>
        <w:rPr>
          <w:rFonts w:ascii="Consolas" w:hAnsi="Consolas"/>
        </w:rPr>
        <w:t>createComplaint(payload)</w:t>
      </w:r>
      <w:r>
        <w:t xml:space="preserve"> posts to </w:t>
      </w:r>
      <w:r>
        <w:rPr>
          <w:rFonts w:ascii="Consolas" w:hAnsi="Consolas"/>
        </w:rPr>
        <w:t>/api/complaints</w:t>
      </w:r>
      <w:r>
        <w:t>; returned complaint ID is shown for tracking.</w:t>
      </w:r>
    </w:p>
    <w:p>
      <w:pPr>
        <w:pStyle w:val="Heading2"/>
      </w:pPr>
      <w:r>
        <w:t>State &amp; session</w:t>
      </w:r>
    </w:p>
    <w:p>
      <w:pPr>
        <w:pStyle w:val="ListBullet"/>
      </w:pPr>
      <w:r>
        <w:t xml:space="preserve">No Redux: local </w:t>
      </w:r>
      <w:r>
        <w:rPr>
          <w:rFonts w:ascii="Consolas" w:hAnsi="Consolas"/>
        </w:rPr>
        <w:t>useState</w:t>
      </w:r>
      <w:r>
        <w:t xml:space="preserve"> per screen; officer and citizen profile persisted in </w:t>
      </w:r>
      <w:r>
        <w:rPr>
          <w:rFonts w:ascii="Consolas" w:hAnsi="Consolas"/>
        </w:rPr>
        <w:t>localStorage</w:t>
      </w:r>
      <w:r>
        <w:t xml:space="preserve"> (</w:t>
      </w:r>
      <w:r>
        <w:rPr>
          <w:rFonts w:ascii="Consolas" w:hAnsi="Consolas"/>
        </w:rPr>
        <w:t>civicpothole_auth_officer</w:t>
      </w:r>
      <w:r>
        <w:t xml:space="preserve">, </w:t>
      </w:r>
      <w:r>
        <w:rPr>
          <w:rFonts w:ascii="Consolas" w:hAnsi="Consolas"/>
        </w:rPr>
        <w:t>civicpothole_citizen_profile</w:t>
      </w:r>
      <w:r>
        <w:t>).</w:t>
      </w:r>
    </w:p>
    <w:p>
      <w:pPr>
        <w:pStyle w:val="ListBullet"/>
      </w:pPr>
      <w:r/>
      <w:r>
        <w:rPr>
          <w:rFonts w:ascii="Consolas" w:hAnsi="Consolas"/>
        </w:rPr>
        <w:t>API_BASE_URL</w:t>
      </w:r>
      <w:r>
        <w:t xml:space="preserve"> comes from </w:t>
      </w:r>
      <w:r>
        <w:rPr>
          <w:rFonts w:ascii="Consolas" w:hAnsi="Consolas"/>
        </w:rPr>
        <w:t>VITE_API_BASE_URL</w:t>
      </w:r>
      <w:r>
        <w:t>; empty ⇒ same origin (backend serves the built app).</w:t>
      </w:r>
    </w:p>
    <w:p>
      <w:pPr>
        <w:pStyle w:val="Heading2"/>
      </w:pPr>
      <w:r>
        <w:t>Run</w:t>
      </w:r>
    </w:p>
    <w:p>
      <w:r>
        <w:rPr>
          <w:rFonts w:ascii="Consolas" w:hAnsi="Consolas"/>
          <w:sz w:val="17"/>
        </w:rPr>
        <w:t>cd frontend &amp;&amp; npm install &amp;&amp; npm run dev      # dev server</w:t>
        <w:br/>
        <w:t>npm run build                                  # output to frontend/dist (served by FastAPI)</w:t>
      </w:r>
    </w:p>
    <w:p>
      <w:r>
        <w:br w:type="page"/>
      </w:r>
    </w:p>
    <w:p>
      <w:pPr>
        <w:pStyle w:val="Heading1"/>
      </w:pPr>
      <w:r>
        <w:t>05 – Viva Q&amp;A</w:t>
      </w:r>
    </w:p>
    <w:p>
      <w:pPr>
        <w:pStyle w:val="Heading2"/>
      </w:pPr>
      <w:r>
        <w:t>ML fundamentals</w:t>
      </w:r>
    </w:p>
    <w:p>
      <w:r/>
      <w:r>
        <w:rPr>
          <w:b/>
        </w:rPr>
        <w:t>Q: YOLO or CNN – which did you use?</w:t>
      </w:r>
      <w:r/>
    </w:p>
    <w:p>
      <w:r>
        <w:t>YOLO *is* a CNN (CSPDarknet backbone + PAN neck + detection head). A plain classification CNN gives one label per image; we need location, count and area, so we use a detector. We *also* use a CNN classifier (MobileNetV3) as a road-validity gate and MiDaS (CNN encoder-decoder) for depth.</w:t>
      </w:r>
    </w:p>
    <w:p>
      <w:r/>
      <w:r>
        <w:rPr>
          <w:b/>
        </w:rPr>
        <w:t>Q: Why not train a CNN from scratch?</w:t>
      </w:r>
      <w:r/>
    </w:p>
    <w:p>
      <w:r>
        <w:t>Small data + limited compute. Transfer learning reuses ImageNet/COCO features (edges, textures) and converges faster with less data.</w:t>
      </w:r>
    </w:p>
    <w:p>
      <w:r/>
      <w:r>
        <w:rPr>
          <w:b/>
        </w:rPr>
        <w:t>Q: What is transfer learning here?</w:t>
      </w:r>
      <w:r/>
    </w:p>
    <w:p>
      <w:r>
        <w:t>MobileNetV3 pre-trained on ImageNet; phase A trains only the new head, phase B fine-tunes everything with a 10× smaller learning rate.</w:t>
      </w:r>
    </w:p>
    <w:p>
      <w:r/>
      <w:r>
        <w:rPr>
          <w:b/>
        </w:rPr>
        <w:t>Q: Which loss functions?</w:t>
      </w:r>
      <w:r/>
    </w:p>
    <w:p>
      <w:r>
        <w:t>Classifier: Cross-Entropy. YOLOv8: CIoU + DFL (boxes), BCE (classes), BCE/Dice (masks). Faster R-CNN: RPN objectness + box regression + ROI classification.</w:t>
      </w:r>
    </w:p>
    <w:p>
      <w:r/>
      <w:r>
        <w:rPr>
          <w:b/>
        </w:rPr>
        <w:t>Q: What does mAP@0.5 mean?</w:t>
      </w:r>
      <w:r/>
    </w:p>
    <w:p>
      <w:r>
        <w:t>Mean over classes of Average Precision (area under precision-recall curve) where a detection is correct if IoU with ground truth ≥ 0.5. mAP@0.5:0.95 averages over IoU thresholds 0.5…0.95 (stricter).</w:t>
      </w:r>
    </w:p>
    <w:p>
      <w:r/>
      <w:r>
        <w:rPr>
          <w:b/>
        </w:rPr>
        <w:t>Q: Precision vs recall in this application?</w:t>
      </w:r>
      <w:r/>
    </w:p>
    <w:p>
      <w:r>
        <w:t>Precision = fraction of reported potholes that are real (false alarms waste crews). Recall = fraction of real potholes found (misses are safety risks). We report both plus F1.</w:t>
      </w:r>
    </w:p>
    <w:p>
      <w:r/>
      <w:r>
        <w:rPr>
          <w:b/>
        </w:rPr>
        <w:t>Q: How do you avoid overfitting?</w:t>
      </w:r>
      <w:r/>
    </w:p>
    <w:p>
      <w:r>
        <w:t>Augmentation (colour jitter, flip, mosaic, scale), early stopping (</w:t>
      </w:r>
      <w:r>
        <w:rPr>
          <w:rFonts w:ascii="Consolas" w:hAnsi="Consolas"/>
        </w:rPr>
        <w:t>patience</w:t>
      </w:r>
      <w:r>
        <w:t>), best-checkpoint by validation metric, held-out test split never used for tuning, pre-trained weights.</w:t>
      </w:r>
    </w:p>
    <w:p>
      <w:r/>
      <w:r>
        <w:rPr>
          <w:b/>
        </w:rPr>
        <w:t>Q: How did you split data?</w:t>
      </w:r>
      <w:r/>
    </w:p>
    <w:p>
      <w:r>
        <w:t>70/15/15 train/val/test with fixed seed 42; test used only for the final numbers.</w:t>
      </w:r>
    </w:p>
    <w:p>
      <w:r/>
      <w:r>
        <w:rPr>
          <w:b/>
        </w:rPr>
        <w:t>Q: False positives on shadows/cracks?</w:t>
      </w:r>
      <w:r/>
    </w:p>
    <w:p>
      <w:r>
        <w:t>Training includes negative images (roads without D40), HSV augmentation for lighting, road-gate classifier, conf threshold 0.25 with NMS.</w:t>
      </w:r>
    </w:p>
    <w:p>
      <w:r/>
      <w:r>
        <w:rPr>
          <w:b/>
        </w:rPr>
        <w:t>Q: Why segmentation instead of boxes?</w:t>
      </w:r>
      <w:r/>
    </w:p>
    <w:p>
      <w:r>
        <w:t>A box includes lots of undamaged road; the mask gives the true damaged area used for severity.</w:t>
      </w:r>
    </w:p>
    <w:p>
      <w:r/>
      <w:r>
        <w:rPr>
          <w:b/>
        </w:rPr>
        <w:t>Q: How is severity computed and is it valid?</w:t>
      </w:r>
      <w:r/>
    </w:p>
    <w:p>
      <w:r/>
      <w:r>
        <w:rPr>
          <w:rFonts w:ascii="Consolas" w:hAnsi="Consolas"/>
        </w:rPr>
        <w:t>0.55·area + 0.35·depth + 0.10·count</w:t>
      </w:r>
      <w:r>
        <w:t>, thresholds calibrated on human-labelled images (</w:t>
      </w:r>
      <w:r>
        <w:rPr>
          <w:rFonts w:ascii="Consolas" w:hAnsi="Consolas"/>
        </w:rPr>
        <w:t>calibrate_severity.py</w:t>
      </w:r>
      <w:r>
        <w:t>). Depth is *relative* (MiDaS), not centimetres – stated as limitation.</w:t>
      </w:r>
    </w:p>
    <w:p>
      <w:r/>
      <w:r>
        <w:rPr>
          <w:b/>
        </w:rPr>
        <w:t>Q: Why not use model confidence as severity?</w:t>
      </w:r>
      <w:r/>
    </w:p>
    <w:p>
      <w:r>
        <w:t>Confidence measures certainty of detection, not size/depth of damage.</w:t>
      </w:r>
    </w:p>
    <w:p>
      <w:r/>
      <w:r>
        <w:rPr>
          <w:b/>
        </w:rPr>
        <w:t>Q: What is Grad-CAM?</w:t>
      </w:r>
      <w:r/>
    </w:p>
    <w:p>
      <w:r>
        <w:t>Heat-map from gradients of the class score w.r.t. the last conv feature maps; shows image regions that drove the CNN decision – explainability and debugging.</w:t>
      </w:r>
    </w:p>
    <w:p>
      <w:r/>
      <w:r>
        <w:rPr>
          <w:b/>
        </w:rPr>
        <w:t>Q: Why Faster R-CNN as baseline?</w:t>
      </w:r>
      <w:r/>
    </w:p>
    <w:p>
      <w:r>
        <w:t>Classic two-stage detector (RPN + head): accurate but slower; shows the accuracy/latency trade-off versus one-stage YOLO.</w:t>
      </w:r>
    </w:p>
    <w:p>
      <w:r/>
      <w:r>
        <w:rPr>
          <w:b/>
        </w:rPr>
        <w:t>Q: Why MobileNetV3-Small for the gate?</w:t>
      </w:r>
      <w:r/>
    </w:p>
    <w:p>
      <w:r>
        <w:t>Very small/fast (depthwise-separable convs), runs on CPU in milliseconds, adequate for a 3-class problem.</w:t>
      </w:r>
    </w:p>
    <w:p>
      <w:r/>
      <w:r>
        <w:rPr>
          <w:b/>
        </w:rPr>
        <w:t>Q: Limitations / future work?</w:t>
      </w:r>
      <w:r/>
    </w:p>
    <w:p>
      <w:r>
        <w:t>Relative (not metric) depth; dataset bias toward some countries; night/rain performance; no video; future: metric depth with camera calibration, active learning from officer corrections, mobile on-device inference (TFLite/ONNX).</w:t>
      </w:r>
    </w:p>
    <w:p>
      <w:pPr>
        <w:pStyle w:val="Heading2"/>
      </w:pPr>
      <w:r>
        <w:t>System questions</w:t>
      </w:r>
    </w:p>
    <w:p>
      <w:r/>
      <w:r>
        <w:rPr>
          <w:b/>
        </w:rPr>
        <w:t>Q: Why FastAPI?</w:t>
      </w:r>
      <w:r>
        <w:t xml:space="preserve"> Async, Pydantic validation, auto OpenAPI docs, easy ML integration.</w:t>
      </w:r>
    </w:p>
    <w:p>
      <w:r/>
      <w:r>
        <w:rPr>
          <w:b/>
        </w:rPr>
        <w:t>Q: How is it deployed?</w:t>
      </w:r>
      <w:r>
        <w:t xml:space="preserve"> Render: one web service serving API + built React; Postgres for persistence (</w:t>
      </w:r>
      <w:r>
        <w:rPr>
          <w:rFonts w:ascii="Consolas" w:hAnsi="Consolas"/>
        </w:rPr>
        <w:t>render.yaml</w:t>
      </w:r>
      <w:r>
        <w:t>).</w:t>
      </w:r>
    </w:p>
    <w:p>
      <w:r/>
      <w:r>
        <w:rPr>
          <w:b/>
        </w:rPr>
        <w:t>Q: Why base64 images?</w:t>
      </w:r>
      <w:r>
        <w:t xml:space="preserve"> Simple transport and storage with the complaint; tradeoff is larger payloads (future: object storage/S3).</w:t>
      </w:r>
    </w:p>
    <w:p>
      <w:r/>
      <w:r>
        <w:rPr>
          <w:b/>
        </w:rPr>
        <w:t>Q: How does it work without trained weights?</w:t>
      </w:r>
      <w:r>
        <w:t xml:space="preserve"> Each ML stage is optional; falls back to the legacy YOLO model.</w:t>
      </w:r>
    </w:p>
    <w:p>
      <w:r/>
      <w:r>
        <w:rPr>
          <w:b/>
        </w:rPr>
        <w:t>Q: How do you test?</w:t>
      </w:r>
      <w:r>
        <w:t xml:space="preserve"> </w:t>
      </w:r>
      <w:r>
        <w:rPr>
          <w:rFonts w:ascii="Consolas" w:hAnsi="Consolas"/>
        </w:rPr>
        <w:t>backend/test_api.py</w:t>
      </w:r>
      <w:r>
        <w:t xml:space="preserve"> for endpoints; </w:t>
      </w:r>
      <w:r>
        <w:rPr>
          <w:rFonts w:ascii="Consolas" w:hAnsi="Consolas"/>
        </w:rPr>
        <w:t>ml_training/benchmark.py</w:t>
      </w:r>
      <w:r>
        <w:t xml:space="preserve"> for model quality.</w:t>
      </w:r>
    </w:p>
    <w:p>
      <w:r/>
      <w:r>
        <w:rPr>
          <w:b/>
        </w:rPr>
        <w:t>Q: Security?</w:t>
      </w:r>
      <w:r>
        <w:t xml:space="preserve"> Content-type check on upload; (future) auth tokens for CMS, rate limiting, restricting CORS origins.</w:t>
      </w:r>
    </w:p>
    <w:p>
      <w:r>
        <w:br w:type="page"/>
      </w:r>
    </w:p>
    <w:p>
      <w:pPr>
        <w:pStyle w:val="Heading1"/>
      </w:pPr>
      <w:r>
        <w:t>06 – Training Guide (run these to get real numbers)</w:t>
      </w:r>
    </w:p>
    <w:p>
      <w:r>
        <w:t>Use a GPU (Google Colab / Kaggle free tier is enough). From the repo root:</w:t>
      </w:r>
    </w:p>
    <w:p>
      <w:r>
        <w:rPr>
          <w:rFonts w:ascii="Consolas" w:hAnsi="Consolas"/>
          <w:sz w:val="17"/>
        </w:rPr>
        <w:t>pip install -r ml_training/requirements.txt</w:t>
      </w:r>
    </w:p>
    <w:p>
      <w:pPr>
        <w:pStyle w:val="Heading2"/>
      </w:pPr>
      <w:r>
        <w:t>Quick Start: Train on 10,000+ Images (Google Colab / Kaggle GPU)</w:t>
      </w:r>
    </w:p>
    <w:p>
      <w:r>
        <w:t xml:space="preserve">If you want to train on </w:t>
      </w:r>
      <w:r>
        <w:rPr>
          <w:b/>
        </w:rPr>
        <w:t>10,000+ images</w:t>
      </w:r>
      <w:r>
        <w:t>, do NOT train on your laptop CPU (which takes 25–40 hours). Instead, use the ready-to-run Jupyter notebook:</w:t>
      </w:r>
    </w:p>
    <w:p>
      <w:r>
        <w:t xml:space="preserve">👉 </w:t>
      </w:r>
      <w:r>
        <w:rPr>
          <w:b/>
        </w:rPr>
        <w:t>[`ml_training/train_pothole_10k_colab.ipynb`](../ml_training/train_pothole_10k_colab.ipynb)</w:t>
      </w:r>
      <w:r/>
    </w:p>
    <w:p>
      <w:pPr>
        <w:pStyle w:val="ListNumber"/>
      </w:pPr>
      <w:r>
        <w:t xml:space="preserve">Upload </w:t>
      </w:r>
      <w:r>
        <w:rPr>
          <w:rFonts w:ascii="Consolas" w:hAnsi="Consolas"/>
        </w:rPr>
        <w:t>train_pothole_10k_colab.ipynb</w:t>
      </w:r>
      <w:r>
        <w:t xml:space="preserve"> to [Google Colab](https://colab.research.google.com).</w:t>
      </w:r>
    </w:p>
    <w:p>
      <w:pPr>
        <w:pStyle w:val="ListNumber"/>
      </w:pPr>
      <w:r>
        <w:t xml:space="preserve">Set Runtime to </w:t>
      </w:r>
      <w:r>
        <w:rPr>
          <w:b/>
        </w:rPr>
        <w:t>T4 GPU</w:t>
      </w:r>
      <w:r>
        <w:t xml:space="preserve"> (free tier).</w:t>
      </w:r>
    </w:p>
    <w:p>
      <w:pPr>
        <w:pStyle w:val="ListNumber"/>
      </w:pPr>
      <w:r>
        <w:t xml:space="preserve">Click </w:t>
      </w:r>
      <w:r>
        <w:rPr>
          <w:b/>
        </w:rPr>
        <w:t>Runtime -&gt; Run all</w:t>
      </w:r>
      <w:r>
        <w:t>.</w:t>
      </w:r>
    </w:p>
    <w:p>
      <w:pPr>
        <w:pStyle w:val="ListBullet"/>
      </w:pPr>
      <w:r>
        <w:t>Downloads the 13,767-image Pothole Detection dataset in YOLOv8 format.</w:t>
      </w:r>
    </w:p>
    <w:p>
      <w:pPr>
        <w:pStyle w:val="ListBullet"/>
      </w:pPr>
      <w:r>
        <w:t>Fine-tunes YOLOv8s with mosaic and HSV augmentation for 50 epochs (~35 minutes).</w:t>
      </w:r>
    </w:p>
    <w:p>
      <w:pPr>
        <w:pStyle w:val="ListBullet"/>
      </w:pPr>
      <w:r>
        <w:t>Computes mAP, precision, recall, and displays confusion matrix and PR curves.</w:t>
      </w:r>
    </w:p>
    <w:p>
      <w:pPr>
        <w:pStyle w:val="ListBullet"/>
      </w:pPr>
      <w:r>
        <w:t xml:space="preserve">Automatically downloads your trained </w:t>
      </w:r>
      <w:r>
        <w:rPr>
          <w:rFonts w:ascii="Consolas" w:hAnsi="Consolas"/>
        </w:rPr>
        <w:t>best.pt</w:t>
      </w:r>
      <w:r>
        <w:t>.</w:t>
      </w:r>
    </w:p>
    <w:p>
      <w:pPr>
        <w:pStyle w:val="ListNumber"/>
      </w:pPr>
      <w:r>
        <w:t xml:space="preserve">Copy the downloaded </w:t>
      </w:r>
      <w:r>
        <w:rPr>
          <w:rFonts w:ascii="Consolas" w:hAnsi="Consolas"/>
        </w:rPr>
        <w:t>best.pt</w:t>
      </w:r>
      <w:r>
        <w:t xml:space="preserve"> to </w:t>
      </w:r>
      <w:r>
        <w:rPr>
          <w:rFonts w:ascii="Consolas" w:hAnsi="Consolas"/>
        </w:rPr>
        <w:t>backend/weights/pothole_det.pt</w:t>
      </w:r>
      <w:r>
        <w:t>.</w:t>
      </w:r>
    </w:p>
    <w:p>
      <w:pPr>
        <w:pStyle w:val="Heading2"/>
      </w:pPr>
      <w:r>
        <w:t>1. Get data</w:t>
      </w:r>
    </w:p>
    <w:p>
      <w:pPr>
        <w:pStyle w:val="ListNumber"/>
      </w:pPr>
      <w:r>
        <w:t xml:space="preserve">Download </w:t>
      </w:r>
      <w:r>
        <w:rPr>
          <w:b/>
        </w:rPr>
        <w:t>RDD2022</w:t>
      </w:r>
      <w:r>
        <w:t xml:space="preserve"> (https://github.com/sekilab/RoadDamageDetector) – India, Japan, Czech folders.</w:t>
      </w:r>
    </w:p>
    <w:p>
      <w:pPr>
        <w:pStyle w:val="ListNumber"/>
      </w:pPr>
      <w:r>
        <w:t>Collect ~1–2k non-road photos (e.g. COCO val2017 indoor/people images) into one folder.</w:t>
      </w:r>
    </w:p>
    <w:p>
      <w:pPr>
        <w:pStyle w:val="ListNumber"/>
      </w:pPr>
      <w:r>
        <w:t>(For segmentation) export a Roboflow *pothole segmentation* dataset in "YOLOv8" format.</w:t>
      </w:r>
    </w:p>
    <w:p>
      <w:pPr>
        <w:pStyle w:val="Heading2"/>
      </w:pPr>
      <w:r>
        <w:t>2. Prepare</w:t>
      </w:r>
    </w:p>
    <w:p>
      <w:r>
        <w:rPr>
          <w:rFonts w:ascii="Consolas" w:hAnsi="Consolas"/>
          <w:sz w:val="17"/>
        </w:rPr>
        <w:t>python -m ml_training.data_prep --rdd_root D:/RDD2022 --out datasets/pothole \</w:t>
        <w:br/>
        <w:t xml:space="preserve">       --countries India Japan Czech --not_road_dir D:/non_road</w:t>
      </w:r>
    </w:p>
    <w:p>
      <w:r>
        <w:t xml:space="preserve">Creates </w:t>
      </w:r>
      <w:r>
        <w:rPr>
          <w:rFonts w:ascii="Consolas" w:hAnsi="Consolas"/>
        </w:rPr>
        <w:t>datasets/pothole</w:t>
      </w:r>
      <w:r>
        <w:t xml:space="preserve"> (YOLO) + </w:t>
      </w:r>
      <w:r>
        <w:rPr>
          <w:rFonts w:ascii="Consolas" w:hAnsi="Consolas"/>
        </w:rPr>
        <w:t>datasets/pothole_cls</w:t>
      </w:r>
      <w:r>
        <w:t xml:space="preserve"> (classifier) + </w:t>
      </w:r>
      <w:r>
        <w:rPr>
          <w:rFonts w:ascii="Consolas" w:hAnsi="Consolas"/>
        </w:rPr>
        <w:t>dataset_report.json</w:t>
      </w:r>
      <w:r>
        <w:t xml:space="preserve"> (class counts per split → put in report).</w:t>
      </w:r>
    </w:p>
    <w:p>
      <w:pPr>
        <w:pStyle w:val="Heading2"/>
      </w:pPr>
      <w:r>
        <w:t>3. Train</w:t>
      </w:r>
    </w:p>
    <w:p>
      <w:r>
        <w:rPr>
          <w:rFonts w:ascii="Consolas" w:hAnsi="Consolas"/>
          <w:sz w:val="17"/>
        </w:rPr>
        <w:t>python -m ml_training.train_classifier --data datasets/pothole_cls --epochs 15</w:t>
        <w:br/>
        <w:t>python -m ml_training.train_yolo --data datasets/pothole/data.yaml --task detect</w:t>
        <w:br/>
        <w:t>python -m ml_training.train_yolo --data &lt;roboflow_seg&gt;/data.yaml --task seg</w:t>
        <w:br/>
        <w:t>python -m ml_training.train_frcnn --data datasets/pothole --epochs 10</w:t>
      </w:r>
    </w:p>
    <w:p>
      <w:r>
        <w:t xml:space="preserve">Outputs go to </w:t>
      </w:r>
      <w:r>
        <w:rPr>
          <w:rFonts w:ascii="Consolas" w:hAnsi="Consolas"/>
        </w:rPr>
        <w:t>backend/weights/</w:t>
      </w:r>
      <w:r>
        <w:t xml:space="preserve"> (</w:t>
      </w:r>
      <w:r>
        <w:rPr>
          <w:rFonts w:ascii="Consolas" w:hAnsi="Consolas"/>
        </w:rPr>
        <w:t>road_classifier.pt</w:t>
      </w:r>
      <w:r>
        <w:t xml:space="preserve">, </w:t>
      </w:r>
      <w:r>
        <w:rPr>
          <w:rFonts w:ascii="Consolas" w:hAnsi="Consolas"/>
        </w:rPr>
        <w:t>pothole_det.pt</w:t>
      </w:r>
      <w:r>
        <w:t xml:space="preserve">, </w:t>
      </w:r>
      <w:r>
        <w:rPr>
          <w:rFonts w:ascii="Consolas" w:hAnsi="Consolas"/>
        </w:rPr>
        <w:t>pothole_seg.pt</w:t>
      </w:r>
      <w:r>
        <w:t xml:space="preserve">). Training curves/confusion matrices: </w:t>
      </w:r>
      <w:r>
        <w:rPr>
          <w:rFonts w:ascii="Consolas" w:hAnsi="Consolas"/>
        </w:rPr>
        <w:t>ml_training/runs/*</w:t>
      </w:r>
      <w:r>
        <w:t>.</w:t>
      </w:r>
    </w:p>
    <w:p>
      <w:pPr>
        <w:pStyle w:val="Heading2"/>
      </w:pPr>
      <w:r>
        <w:t>4. Benchmark</w:t>
      </w:r>
    </w:p>
    <w:p>
      <w:r>
        <w:rPr>
          <w:rFonts w:ascii="Consolas" w:hAnsi="Consolas"/>
          <w:sz w:val="17"/>
        </w:rPr>
        <w:t>python -m ml_training.benchmark --data datasets/pothole \</w:t>
        <w:br/>
        <w:t xml:space="preserve">   --yolo backend/weights/pothole_det.pt --yolo_seg backend/weights/pothole_seg.pt \</w:t>
        <w:br/>
        <w:t xml:space="preserve">   --frcnn ml_training/runs/frcnn.pt</w:t>
      </w:r>
    </w:p>
    <w:p>
      <w:r>
        <w:t>Copy the printed Markdown table into doc 02 and your slides.</w:t>
      </w:r>
    </w:p>
    <w:p>
      <w:pPr>
        <w:pStyle w:val="Heading2"/>
      </w:pPr>
      <w:r>
        <w:t>5. Calibrate severity (optional but impressive)</w:t>
      </w:r>
    </w:p>
    <w:p>
      <w:r>
        <w:t>Hand-label ~100 test images (</w:t>
      </w:r>
      <w:r>
        <w:rPr>
          <w:rFonts w:ascii="Consolas" w:hAnsi="Consolas"/>
        </w:rPr>
        <w:t>labels.csv</w:t>
      </w:r>
      <w:r>
        <w:t xml:space="preserve">: </w:t>
      </w:r>
      <w:r>
        <w:rPr>
          <w:rFonts w:ascii="Consolas" w:hAnsi="Consolas"/>
        </w:rPr>
        <w:t>image,label</w:t>
      </w:r>
      <w:r>
        <w:t>) then:</w:t>
      </w:r>
    </w:p>
    <w:p>
      <w:r>
        <w:rPr>
          <w:rFonts w:ascii="Consolas" w:hAnsi="Consolas"/>
          <w:sz w:val="17"/>
        </w:rPr>
        <w:t>python -m ml_training.calibrate_severity --images datasets/pothole/images/test --labels labels.csv</w:t>
      </w:r>
    </w:p>
    <w:p>
      <w:r>
        <w:t xml:space="preserve">Paste the printed thresholds into </w:t>
      </w:r>
      <w:r>
        <w:rPr>
          <w:rFonts w:ascii="Consolas" w:hAnsi="Consolas"/>
        </w:rPr>
        <w:t>backend/ml/severity.py</w:t>
      </w:r>
      <w:r>
        <w:t>.</w:t>
      </w:r>
    </w:p>
    <w:p>
      <w:pPr>
        <w:pStyle w:val="Heading2"/>
      </w:pPr>
      <w:r>
        <w:t>6. Run the app</w:t>
      </w:r>
    </w:p>
    <w:p>
      <w:r>
        <w:rPr>
          <w:rFonts w:ascii="Consolas" w:hAnsi="Consolas"/>
          <w:sz w:val="17"/>
        </w:rPr>
        <w:t>set ENABLE_DEPTH=1        # optional, enables MiDaS (downloads ~80MB first time)</w:t>
        <w:br/>
        <w:t>uvicorn backend.main:app --reload</w:t>
      </w:r>
    </w:p>
    <w:p>
      <w:r/>
      <w:r>
        <w:rPr>
          <w:rFonts w:ascii="Consolas" w:hAnsi="Consolas"/>
        </w:rPr>
        <w:t>/health</w:t>
      </w:r>
      <w:r>
        <w:t xml:space="preserve"> reports readiness; </w:t>
      </w:r>
      <w:r>
        <w:rPr>
          <w:rFonts w:ascii="Consolas" w:hAnsi="Consolas"/>
        </w:rPr>
        <w:t>/docs</w:t>
      </w:r>
      <w:r>
        <w:t xml:space="preserve"> shows the API.</w:t>
      </w:r>
    </w:p>
    <w:p>
      <w:pPr>
        <w:pStyle w:val="Heading2"/>
      </w:pPr>
      <w:r>
        <w:t>Suggested ablations (strong viva material)</w:t>
      </w:r>
    </w:p>
    <w:p>
      <w:pPr>
        <w:pStyle w:val="ListNumber"/>
      </w:pPr>
      <w:r>
        <w:t>With vs without negative images → false-positive rate on shadows.</w:t>
      </w:r>
    </w:p>
    <w:p>
      <w:pPr>
        <w:pStyle w:val="ListNumber"/>
      </w:pPr>
      <w:r>
        <w:t>With vs without augmentation → mAP.</w:t>
      </w:r>
    </w:p>
    <w:p>
      <w:pPr>
        <w:pStyle w:val="ListNumber"/>
      </w:pPr>
      <w:r>
        <w:t>Detect vs seg → area accuracy.</w:t>
      </w:r>
    </w:p>
    <w:p>
      <w:pPr>
        <w:pStyle w:val="ListNumber"/>
      </w:pPr>
      <w:r>
        <w:t>Severity v1 (box area) vs v2 (mask + depth) vs human labels → agreement.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